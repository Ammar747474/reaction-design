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130BF" w14:textId="77777777" w:rsidR="00C119BE" w:rsidRDefault="00C55D99">
      <w:pPr>
        <w:pStyle w:val="Title"/>
      </w:pPr>
      <w:r>
        <w:t>Lab 3 — Requirements in Linear</w:t>
      </w:r>
    </w:p>
    <w:p w14:paraId="2D07C616" w14:textId="77777777" w:rsidR="00C119BE" w:rsidRDefault="00C55D99">
      <w:pPr>
        <w:spacing w:after="120"/>
      </w:pPr>
      <w:r>
        <w:rPr>
          <w:b/>
        </w:rPr>
        <w:t>Name:</w:t>
      </w:r>
      <w:r>
        <w:t xml:space="preserve"> Ammar Mohamed Fathy</w:t>
      </w:r>
    </w:p>
    <w:p w14:paraId="1E470466" w14:textId="77777777" w:rsidR="00C119BE" w:rsidRDefault="00C55D99">
      <w:pPr>
        <w:spacing w:after="120"/>
      </w:pPr>
      <w:r>
        <w:rPr>
          <w:b/>
        </w:rPr>
        <w:t>Student ID:</w:t>
      </w:r>
      <w:r>
        <w:t xml:space="preserve"> 1620240474</w:t>
      </w:r>
    </w:p>
    <w:p w14:paraId="25807EB2" w14:textId="77777777" w:rsidR="00C119BE" w:rsidRDefault="00C55D99">
      <w:pPr>
        <w:spacing w:after="120"/>
      </w:pPr>
      <w:r>
        <w:rPr>
          <w:b/>
        </w:rPr>
        <w:t>Application:</w:t>
      </w:r>
      <w:r>
        <w:t xml:space="preserve"> Facebook (feature: React to a post)</w:t>
      </w:r>
    </w:p>
    <w:p w14:paraId="4D892AA3" w14:textId="690E667C" w:rsidR="00C119BE" w:rsidRDefault="00C55D99">
      <w:pPr>
        <w:spacing w:after="120"/>
      </w:pPr>
      <w:r>
        <w:rPr>
          <w:b/>
        </w:rPr>
        <w:t>Linear project</w:t>
      </w:r>
      <w:hyperlink r:id="rId6" w:history="1">
        <w:r w:rsidRPr="00C55D99">
          <w:rPr>
            <w:rStyle w:val="Hyperlink"/>
            <w:b/>
          </w:rPr>
          <w:t>:</w:t>
        </w:r>
        <w:r w:rsidRPr="00C55D99">
          <w:rPr>
            <w:rStyle w:val="Hyperlink"/>
          </w:rPr>
          <w:t xml:space="preserve"> https://linear.app/ammar-mohamed74/project/1620240474-facebook-post-workflow-e42ada21eea2/overview</w:t>
        </w:r>
      </w:hyperlink>
    </w:p>
    <w:p w14:paraId="22357CFE" w14:textId="2591B754" w:rsidR="00C119BE" w:rsidRDefault="00C55D99">
      <w:pPr>
        <w:spacing w:after="120"/>
      </w:pPr>
      <w:r>
        <w:rPr>
          <w:b/>
        </w:rPr>
        <w:t>Lab 3 Specification (Linear document):</w:t>
      </w:r>
      <w:r w:rsidRPr="00C55D99">
        <w:t xml:space="preserve"> </w:t>
      </w:r>
      <w:hyperlink r:id="rId7" w:history="1">
        <w:r w:rsidRPr="00C55D99">
          <w:rPr>
            <w:rStyle w:val="Hyperlink"/>
            <w:b/>
          </w:rPr>
          <w:t>https://linear.app/ammar-mohamed74/document/lab-3-specification-35c3de2473b3</w:t>
        </w:r>
      </w:hyperlink>
    </w:p>
    <w:p w14:paraId="7908E493" w14:textId="02E2A509" w:rsidR="00C119BE" w:rsidRDefault="00C55D99">
      <w:pPr>
        <w:spacing w:after="120"/>
      </w:pPr>
      <w:r>
        <w:rPr>
          <w:b/>
        </w:rPr>
        <w:t>Implementation issue:</w:t>
      </w:r>
      <w:r>
        <w:t xml:space="preserve"> AMM-32 — </w:t>
      </w:r>
      <w:hyperlink r:id="rId8" w:history="1">
        <w:r w:rsidRPr="00345B4A">
          <w:rPr>
            <w:rStyle w:val="Hyperlink"/>
          </w:rPr>
          <w:t>https://linear.app/ammar</w:t>
        </w:r>
        <w:r w:rsidRPr="00345B4A">
          <w:rPr>
            <w:rStyle w:val="Hyperlink"/>
          </w:rPr>
          <w:t>-</w:t>
        </w:r>
        <w:r w:rsidRPr="00345B4A">
          <w:rPr>
            <w:rStyle w:val="Hyperlink"/>
          </w:rPr>
          <w:t>mohamed74/issue/AMM-32/build-the-reaction-action</w:t>
        </w:r>
      </w:hyperlink>
    </w:p>
    <w:p w14:paraId="6535E678" w14:textId="24EF8F0C" w:rsidR="00C119BE" w:rsidRDefault="00C55D99">
      <w:pPr>
        <w:spacing w:after="120"/>
      </w:pPr>
      <w:r>
        <w:rPr>
          <w:b/>
        </w:rPr>
        <w:t>Test issue:</w:t>
      </w:r>
      <w:r>
        <w:t xml:space="preserve"> </w:t>
      </w:r>
      <w:hyperlink r:id="rId9" w:history="1">
        <w:r w:rsidRPr="00345B4A">
          <w:rPr>
            <w:rStyle w:val="Hyperlink"/>
          </w:rPr>
          <w:t>AMM-33 — https://linear.app/ammar-mohamed74/issue/AMM-33/run-the-reaction-tests</w:t>
        </w:r>
      </w:hyperlink>
    </w:p>
    <w:p w14:paraId="5FD7683A" w14:textId="77777777" w:rsidR="00C119BE" w:rsidRDefault="00C55D99">
      <w:pPr>
        <w:pStyle w:val="Heading1"/>
      </w:pPr>
      <w:r>
        <w:t>Lab 3 Specification</w:t>
      </w:r>
    </w:p>
    <w:p w14:paraId="65C662B8" w14:textId="77777777" w:rsidR="00C119BE" w:rsidRDefault="00C55D99">
      <w:pPr>
        <w:pStyle w:val="Heading2"/>
      </w:pPr>
      <w:r>
        <w:t>1. Feature and WRSPM</w:t>
      </w:r>
    </w:p>
    <w:p w14:paraId="06C60B08" w14:textId="77777777" w:rsidR="00C119BE" w:rsidRDefault="00C55D99">
      <w:pPr>
        <w:spacing w:after="120"/>
      </w:pPr>
      <w:r>
        <w:t xml:space="preserve">The feature is </w:t>
      </w:r>
      <w:r>
        <w:rPr>
          <w:b/>
        </w:rPr>
        <w:t>React to a post</w:t>
      </w:r>
      <w:r>
        <w:t>: a user attaches one reaction to a published Facebook post, changes it, or removes it, and the post shows how many reactions it has. It extends Lab 2 (project: 1620240474 Facebook Post Workflow) and continues its numbering (R1, R2, Q1 exist already).</w:t>
      </w:r>
    </w:p>
    <w:p w14:paraId="76A1F1BE" w14:textId="77777777" w:rsidR="00C119BE" w:rsidRDefault="00C55D99">
      <w:pPr>
        <w:spacing w:after="120"/>
      </w:pPr>
      <w:r>
        <w:rPr>
          <w:b/>
        </w:rPr>
        <w:t>Actors:</w:t>
      </w:r>
      <w:r>
        <w:t xml:space="preserve"> User (the person reacting, one of the sample users); Application Server (applies the rules and stores data).</w:t>
      </w:r>
    </w:p>
    <w:p w14:paraId="3DC3FCEF" w14:textId="77777777" w:rsidR="00C119BE" w:rsidRDefault="00C55D99">
      <w:pPr>
        <w:spacing w:after="120"/>
      </w:pPr>
      <w:r>
        <w:rPr>
          <w:b/>
        </w:rPr>
        <w:t>In scope:</w:t>
      </w:r>
      <w:r>
        <w:t xml:space="preserve"> reacting to a Published post, removing a reaction, showing counts per reaction type. </w:t>
      </w:r>
      <w:r>
        <w:rPr>
          <w:b/>
        </w:rPr>
        <w:t>Out of scope:</w:t>
      </w:r>
      <w:r>
        <w:t xml:space="preserve"> notifications, reactions on comments, custom emoji, showing who reacted, real accounts.</w:t>
      </w:r>
    </w:p>
    <w:p w14:paraId="22CB40DB" w14:textId="77777777" w:rsidR="00C119BE" w:rsidRDefault="00C55D99">
      <w:pPr>
        <w:spacing w:after="120"/>
      </w:pPr>
      <w:r>
        <w:rPr>
          <w:b/>
        </w:rPr>
        <w:t>Key terms</w:t>
      </w:r>
    </w:p>
    <w:tbl>
      <w:tblPr>
        <w:tblStyle w:val="TableGrid"/>
        <w:tblW w:w="0" w:type="auto"/>
        <w:tblLayout w:type="fixed"/>
        <w:tblLook w:val="04A0" w:firstRow="1" w:lastRow="0" w:firstColumn="1" w:lastColumn="0" w:noHBand="0" w:noVBand="1"/>
      </w:tblPr>
      <w:tblGrid>
        <w:gridCol w:w="2304"/>
        <w:gridCol w:w="7344"/>
      </w:tblGrid>
      <w:tr w:rsidR="00C119BE" w14:paraId="0D82B880" w14:textId="77777777">
        <w:tc>
          <w:tcPr>
            <w:tcW w:w="2304" w:type="dxa"/>
            <w:shd w:val="clear" w:color="auto" w:fill="D9E2F3"/>
          </w:tcPr>
          <w:p w14:paraId="6A83D7D7" w14:textId="77777777" w:rsidR="00C119BE" w:rsidRDefault="00C55D99">
            <w:r>
              <w:rPr>
                <w:b/>
                <w:sz w:val="19"/>
              </w:rPr>
              <w:t>Term</w:t>
            </w:r>
          </w:p>
        </w:tc>
        <w:tc>
          <w:tcPr>
            <w:tcW w:w="7344" w:type="dxa"/>
            <w:shd w:val="clear" w:color="auto" w:fill="D9E2F3"/>
          </w:tcPr>
          <w:p w14:paraId="5EFC3B7B" w14:textId="77777777" w:rsidR="00C119BE" w:rsidRDefault="00C55D99">
            <w:r>
              <w:rPr>
                <w:b/>
                <w:sz w:val="19"/>
              </w:rPr>
              <w:t>Meaning in this specification</w:t>
            </w:r>
          </w:p>
        </w:tc>
      </w:tr>
      <w:tr w:rsidR="00C119BE" w14:paraId="6F6D9400" w14:textId="77777777">
        <w:tc>
          <w:tcPr>
            <w:tcW w:w="2304" w:type="dxa"/>
          </w:tcPr>
          <w:p w14:paraId="6AECBFAB" w14:textId="77777777" w:rsidR="00C119BE" w:rsidRDefault="00C55D99">
            <w:r>
              <w:rPr>
                <w:sz w:val="19"/>
              </w:rPr>
              <w:t>Published post</w:t>
            </w:r>
          </w:p>
        </w:tc>
        <w:tc>
          <w:tcPr>
            <w:tcW w:w="7344" w:type="dxa"/>
          </w:tcPr>
          <w:p w14:paraId="1781F3AB" w14:textId="77777777" w:rsidR="00C119BE" w:rsidRDefault="00C55D99">
            <w:r>
              <w:rPr>
                <w:sz w:val="19"/>
              </w:rPr>
              <w:t>A post whose status is Published (Lab 2 state diagram). Rejected and Draft posts are not Published.</w:t>
            </w:r>
          </w:p>
        </w:tc>
      </w:tr>
      <w:tr w:rsidR="00C119BE" w14:paraId="19FDF67D" w14:textId="77777777">
        <w:tc>
          <w:tcPr>
            <w:tcW w:w="2304" w:type="dxa"/>
          </w:tcPr>
          <w:p w14:paraId="59D3BCA2" w14:textId="77777777" w:rsidR="00C119BE" w:rsidRDefault="00C55D99">
            <w:r>
              <w:rPr>
                <w:sz w:val="19"/>
              </w:rPr>
              <w:t>Reaction type</w:t>
            </w:r>
          </w:p>
        </w:tc>
        <w:tc>
          <w:tcPr>
            <w:tcW w:w="7344" w:type="dxa"/>
          </w:tcPr>
          <w:p w14:paraId="2AF87DC7" w14:textId="77777777" w:rsidR="00C119BE" w:rsidRDefault="00C55D99">
            <w:r>
              <w:rPr>
                <w:sz w:val="19"/>
              </w:rPr>
              <w:t>One of exactly three values: Like, Love, Haha.</w:t>
            </w:r>
          </w:p>
        </w:tc>
      </w:tr>
      <w:tr w:rsidR="00C119BE" w14:paraId="16C01256" w14:textId="77777777">
        <w:tc>
          <w:tcPr>
            <w:tcW w:w="2304" w:type="dxa"/>
          </w:tcPr>
          <w:p w14:paraId="3EE5DFEB" w14:textId="77777777" w:rsidR="00C119BE" w:rsidRDefault="00C55D99">
            <w:r>
              <w:rPr>
                <w:sz w:val="19"/>
              </w:rPr>
              <w:t>Reaction</w:t>
            </w:r>
          </w:p>
        </w:tc>
        <w:tc>
          <w:tcPr>
            <w:tcW w:w="7344" w:type="dxa"/>
          </w:tcPr>
          <w:p w14:paraId="13CC114A" w14:textId="77777777" w:rsidR="00C119BE" w:rsidRDefault="00C55D99">
            <w:r>
              <w:rPr>
                <w:sz w:val="19"/>
              </w:rPr>
              <w:t>One stored record (postId, userId, reactionType). A user has zero or one Reaction per post.</w:t>
            </w:r>
          </w:p>
        </w:tc>
      </w:tr>
      <w:tr w:rsidR="00C119BE" w14:paraId="1551B965" w14:textId="77777777">
        <w:tc>
          <w:tcPr>
            <w:tcW w:w="2304" w:type="dxa"/>
          </w:tcPr>
          <w:p w14:paraId="618C2789" w14:textId="77777777" w:rsidR="00C119BE" w:rsidRDefault="00C55D99">
            <w:r>
              <w:rPr>
                <w:sz w:val="19"/>
              </w:rPr>
              <w:t>Reaction count</w:t>
            </w:r>
          </w:p>
        </w:tc>
        <w:tc>
          <w:tcPr>
            <w:tcW w:w="7344" w:type="dxa"/>
          </w:tcPr>
          <w:p w14:paraId="58D598BF" w14:textId="77777777" w:rsidR="00C119BE" w:rsidRDefault="00C55D99">
            <w:r>
              <w:rPr>
                <w:sz w:val="19"/>
              </w:rPr>
              <w:t>The number of stored Reactions of one type on one post.</w:t>
            </w:r>
          </w:p>
        </w:tc>
      </w:tr>
      <w:tr w:rsidR="00C119BE" w14:paraId="458727FC" w14:textId="77777777">
        <w:tc>
          <w:tcPr>
            <w:tcW w:w="2304" w:type="dxa"/>
          </w:tcPr>
          <w:p w14:paraId="7B4221A4" w14:textId="77777777" w:rsidR="00C119BE" w:rsidRDefault="00C55D99">
            <w:r>
              <w:rPr>
                <w:sz w:val="19"/>
              </w:rPr>
              <w:t>Select</w:t>
            </w:r>
          </w:p>
        </w:tc>
        <w:tc>
          <w:tcPr>
            <w:tcW w:w="7344" w:type="dxa"/>
          </w:tcPr>
          <w:p w14:paraId="33119B7F" w14:textId="77777777" w:rsidR="00C119BE" w:rsidRDefault="00C55D99">
            <w:r>
              <w:rPr>
                <w:sz w:val="19"/>
              </w:rPr>
              <w:t>The user clicks a reaction button on a post.</w:t>
            </w:r>
          </w:p>
        </w:tc>
      </w:tr>
    </w:tbl>
    <w:p w14:paraId="6D15C802" w14:textId="77777777" w:rsidR="00C119BE" w:rsidRDefault="00C119BE">
      <w:pPr>
        <w:spacing w:after="40"/>
      </w:pPr>
    </w:p>
    <w:p w14:paraId="77A6F048" w14:textId="77777777" w:rsidR="00C119BE" w:rsidRDefault="00C55D99">
      <w:pPr>
        <w:pStyle w:val="Heading3"/>
      </w:pPr>
      <w:r>
        <w:t>W: World assumptions</w:t>
      </w:r>
    </w:p>
    <w:tbl>
      <w:tblPr>
        <w:tblStyle w:val="TableGrid"/>
        <w:tblW w:w="0" w:type="auto"/>
        <w:tblLayout w:type="fixed"/>
        <w:tblLook w:val="04A0" w:firstRow="1" w:lastRow="0" w:firstColumn="1" w:lastColumn="0" w:noHBand="0" w:noVBand="1"/>
      </w:tblPr>
      <w:tblGrid>
        <w:gridCol w:w="720"/>
        <w:gridCol w:w="3456"/>
        <w:gridCol w:w="2592"/>
        <w:gridCol w:w="2880"/>
      </w:tblGrid>
      <w:tr w:rsidR="00C119BE" w14:paraId="27B870B7" w14:textId="77777777">
        <w:tc>
          <w:tcPr>
            <w:tcW w:w="720" w:type="dxa"/>
            <w:shd w:val="clear" w:color="auto" w:fill="D9E2F3"/>
          </w:tcPr>
          <w:p w14:paraId="5A5CE83A" w14:textId="77777777" w:rsidR="00C119BE" w:rsidRDefault="00C55D99">
            <w:r>
              <w:rPr>
                <w:b/>
                <w:sz w:val="19"/>
              </w:rPr>
              <w:t>ID</w:t>
            </w:r>
          </w:p>
        </w:tc>
        <w:tc>
          <w:tcPr>
            <w:tcW w:w="3456" w:type="dxa"/>
            <w:shd w:val="clear" w:color="auto" w:fill="D9E2F3"/>
          </w:tcPr>
          <w:p w14:paraId="3945CC77" w14:textId="77777777" w:rsidR="00C119BE" w:rsidRDefault="00C55D99">
            <w:r>
              <w:rPr>
                <w:b/>
                <w:sz w:val="19"/>
              </w:rPr>
              <w:t>Assumption</w:t>
            </w:r>
          </w:p>
        </w:tc>
        <w:tc>
          <w:tcPr>
            <w:tcW w:w="2592" w:type="dxa"/>
            <w:shd w:val="clear" w:color="auto" w:fill="D9E2F3"/>
          </w:tcPr>
          <w:p w14:paraId="45C1D170" w14:textId="77777777" w:rsidR="00C119BE" w:rsidRDefault="00C55D99">
            <w:r>
              <w:rPr>
                <w:b/>
                <w:sz w:val="19"/>
              </w:rPr>
              <w:t>Who can confirm</w:t>
            </w:r>
          </w:p>
        </w:tc>
        <w:tc>
          <w:tcPr>
            <w:tcW w:w="2880" w:type="dxa"/>
            <w:shd w:val="clear" w:color="auto" w:fill="D9E2F3"/>
          </w:tcPr>
          <w:p w14:paraId="378C9838" w14:textId="77777777" w:rsidR="00C119BE" w:rsidRDefault="00C55D99">
            <w:r>
              <w:rPr>
                <w:b/>
                <w:sz w:val="19"/>
              </w:rPr>
              <w:t>What fails if false</w:t>
            </w:r>
          </w:p>
        </w:tc>
      </w:tr>
      <w:tr w:rsidR="00C119BE" w14:paraId="37B4CE59" w14:textId="77777777">
        <w:tc>
          <w:tcPr>
            <w:tcW w:w="720" w:type="dxa"/>
          </w:tcPr>
          <w:p w14:paraId="69C8E42F" w14:textId="77777777" w:rsidR="00C119BE" w:rsidRDefault="00C55D99">
            <w:r>
              <w:rPr>
                <w:sz w:val="19"/>
              </w:rPr>
              <w:t>W1</w:t>
            </w:r>
          </w:p>
        </w:tc>
        <w:tc>
          <w:tcPr>
            <w:tcW w:w="3456" w:type="dxa"/>
          </w:tcPr>
          <w:p w14:paraId="5AE6D8C2" w14:textId="77777777" w:rsidR="00C119BE" w:rsidRDefault="00C55D99">
            <w:r>
              <w:rPr>
                <w:sz w:val="19"/>
              </w:rPr>
              <w:t>Users expect that selecting the reaction they already hold removes it, as in the real Facebook behavior observed in Lab 1.</w:t>
            </w:r>
          </w:p>
        </w:tc>
        <w:tc>
          <w:tcPr>
            <w:tcW w:w="2592" w:type="dxa"/>
          </w:tcPr>
          <w:p w14:paraId="651663B7" w14:textId="77777777" w:rsidR="00C119BE" w:rsidRDefault="00C55D99">
            <w:r>
              <w:rPr>
                <w:sz w:val="19"/>
              </w:rPr>
              <w:t>TA or peer tester, by comparing with the real application.</w:t>
            </w:r>
          </w:p>
        </w:tc>
        <w:tc>
          <w:tcPr>
            <w:tcW w:w="2880" w:type="dxa"/>
          </w:tcPr>
          <w:p w14:paraId="26FC4A22" w14:textId="77777777" w:rsidR="00C119BE" w:rsidRDefault="00C55D99">
            <w:r>
              <w:rPr>
                <w:sz w:val="19"/>
              </w:rPr>
              <w:t>Users read the removal as a bug and re-click, so counts look unstable and S3 does not match what users want.</w:t>
            </w:r>
          </w:p>
        </w:tc>
      </w:tr>
      <w:tr w:rsidR="00C119BE" w14:paraId="56BDFFAA" w14:textId="77777777">
        <w:tc>
          <w:tcPr>
            <w:tcW w:w="720" w:type="dxa"/>
          </w:tcPr>
          <w:p w14:paraId="2E5CF790" w14:textId="77777777" w:rsidR="00C119BE" w:rsidRDefault="00C55D99">
            <w:r>
              <w:rPr>
                <w:sz w:val="19"/>
              </w:rPr>
              <w:t>W2</w:t>
            </w:r>
          </w:p>
        </w:tc>
        <w:tc>
          <w:tcPr>
            <w:tcW w:w="3456" w:type="dxa"/>
          </w:tcPr>
          <w:p w14:paraId="3F9210E0" w14:textId="77777777" w:rsidR="00C119BE" w:rsidRDefault="00C55D99">
            <w:r>
              <w:rPr>
                <w:sz w:val="19"/>
              </w:rPr>
              <w:t xml:space="preserve">The sample-user selector identifies the </w:t>
            </w:r>
            <w:r>
              <w:rPr>
                <w:sz w:val="19"/>
              </w:rPr>
              <w:lastRenderedPageBreak/>
              <w:t>acting user correctly on every request.</w:t>
            </w:r>
          </w:p>
        </w:tc>
        <w:tc>
          <w:tcPr>
            <w:tcW w:w="2592" w:type="dxa"/>
          </w:tcPr>
          <w:p w14:paraId="619E38BD" w14:textId="77777777" w:rsidR="00C119BE" w:rsidRDefault="00C55D99">
            <w:r>
              <w:rPr>
                <w:sz w:val="19"/>
              </w:rPr>
              <w:lastRenderedPageBreak/>
              <w:t xml:space="preserve">Project owner (me), checked </w:t>
            </w:r>
            <w:r>
              <w:rPr>
                <w:sz w:val="19"/>
              </w:rPr>
              <w:lastRenderedPageBreak/>
              <w:t>in the test environment.</w:t>
            </w:r>
          </w:p>
        </w:tc>
        <w:tc>
          <w:tcPr>
            <w:tcW w:w="2880" w:type="dxa"/>
          </w:tcPr>
          <w:p w14:paraId="0DF3A2EC" w14:textId="77777777" w:rsidR="00C119BE" w:rsidRDefault="00C55D99">
            <w:r>
              <w:rPr>
                <w:sz w:val="19"/>
              </w:rPr>
              <w:lastRenderedPageBreak/>
              <w:t xml:space="preserve">One reaction per user per post </w:t>
            </w:r>
            <w:r>
              <w:rPr>
                <w:sz w:val="19"/>
              </w:rPr>
              <w:lastRenderedPageBreak/>
              <w:t>cannot be enforced; counts are wrong and S1 to S3 cannot be tested.</w:t>
            </w:r>
          </w:p>
        </w:tc>
      </w:tr>
    </w:tbl>
    <w:p w14:paraId="520604FB" w14:textId="77777777" w:rsidR="00C119BE" w:rsidRDefault="00C119BE">
      <w:pPr>
        <w:spacing w:after="40"/>
      </w:pPr>
    </w:p>
    <w:p w14:paraId="4BFA046C" w14:textId="77777777" w:rsidR="00C119BE" w:rsidRDefault="00C55D99">
      <w:pPr>
        <w:pStyle w:val="Heading3"/>
      </w:pPr>
      <w:r>
        <w:t>R: Requirement</w:t>
      </w:r>
    </w:p>
    <w:p w14:paraId="51888B02" w14:textId="77777777" w:rsidR="00C119BE" w:rsidRDefault="00C55D99">
      <w:pPr>
        <w:spacing w:after="120"/>
      </w:pPr>
      <w:r>
        <w:rPr>
          <w:b/>
        </w:rPr>
        <w:t>R3:</w:t>
      </w:r>
      <w:r>
        <w:t xml:space="preserve"> A user can express exactly one reaction to a published post and see the post's reaction counts match what users have chosen.</w:t>
      </w:r>
    </w:p>
    <w:p w14:paraId="7E49BB84" w14:textId="77777777" w:rsidR="00C119BE" w:rsidRDefault="00C55D99">
      <w:pPr>
        <w:spacing w:after="120"/>
      </w:pPr>
      <w:r>
        <w:t>Source: Lab 1 Workflow 2 (approved scope). The stakeholder need is a class assumption: I act as product owner, with the TA as the reviewing stakeholder.</w:t>
      </w:r>
    </w:p>
    <w:p w14:paraId="6DABB774" w14:textId="77777777" w:rsidR="00C119BE" w:rsidRDefault="00C55D99">
      <w:pPr>
        <w:pStyle w:val="Heading3"/>
      </w:pPr>
      <w:r>
        <w:t>S: Specification</w:t>
      </w:r>
    </w:p>
    <w:p w14:paraId="6FA9CAC2" w14:textId="77777777" w:rsidR="00C119BE" w:rsidRDefault="00C55D99">
      <w:pPr>
        <w:pStyle w:val="ListNumber"/>
        <w:spacing w:after="120"/>
      </w:pPr>
      <w:r>
        <w:rPr>
          <w:b/>
        </w:rPr>
        <w:t>S1 (success).</w:t>
      </w:r>
      <w:r>
        <w:t xml:space="preserve"> When a user selects reaction type T on a Published post, if the user has no stored Reaction on that post, the system must store one Reaction (postId, userId, T) and show the count of T on that post increased by 1.</w:t>
      </w:r>
    </w:p>
    <w:p w14:paraId="5FD46AC9" w14:textId="77777777" w:rsidR="00C119BE" w:rsidRDefault="00C55D99">
      <w:pPr>
        <w:pStyle w:val="ListNumber"/>
        <w:spacing w:after="120"/>
      </w:pPr>
      <w:r>
        <w:rPr>
          <w:b/>
        </w:rPr>
        <w:t>S2 (refusal).</w:t>
      </w:r>
      <w:r>
        <w:t xml:space="preserve"> When a user selects a reaction type on a post, if the post does not exist or is not Published, the system must store no Reaction, leave all counts unchanged, and show the message "Post is not available".</w:t>
      </w:r>
    </w:p>
    <w:p w14:paraId="73119A07" w14:textId="77777777" w:rsidR="00C119BE" w:rsidRDefault="00C55D99">
      <w:pPr>
        <w:pStyle w:val="ListNumber"/>
        <w:spacing w:after="120"/>
      </w:pPr>
      <w:r>
        <w:rPr>
          <w:b/>
        </w:rPr>
        <w:t>S3 (repeated request).</w:t>
      </w:r>
      <w:r>
        <w:t xml:space="preserve"> When a user selects reaction type T on a post, if the user already holds a Reaction of type T on that post, the system must delete that Reaction and show the count of T decreased by 1.</w:t>
      </w:r>
    </w:p>
    <w:p w14:paraId="054EE5CC" w14:textId="77777777" w:rsidR="00C119BE" w:rsidRDefault="00C55D99">
      <w:pPr>
        <w:spacing w:after="120"/>
      </w:pPr>
      <w:r>
        <w:t>The case "user holds type X and selects a different type Y" is not covered by S1 to S3; it is recorded as open decision OD1 in section 4.</w:t>
      </w:r>
    </w:p>
    <w:p w14:paraId="3ED28246" w14:textId="77777777" w:rsidR="00C119BE" w:rsidRDefault="00C55D99">
      <w:pPr>
        <w:pStyle w:val="Heading3"/>
      </w:pPr>
      <w:r>
        <w:t>P and M: Program and machine</w:t>
      </w:r>
    </w:p>
    <w:p w14:paraId="2CDC95FE" w14:textId="77777777" w:rsidR="00C119BE" w:rsidRDefault="00C55D99">
      <w:pPr>
        <w:pStyle w:val="ListBullet"/>
        <w:spacing w:after="120"/>
      </w:pPr>
      <w:r>
        <w:rPr>
          <w:b/>
        </w:rPr>
        <w:t>Program (P):</w:t>
      </w:r>
      <w:r>
        <w:t xml:space="preserve"> a Reaction Service component inside the Application Server from the Lab 2 system sketch. It checks the post, reads the user's existing Reaction, then stores or deletes it and returns the new counts.</w:t>
      </w:r>
    </w:p>
    <w:p w14:paraId="2572ED98" w14:textId="77777777" w:rsidR="00C119BE" w:rsidRDefault="00C55D99">
      <w:pPr>
        <w:pStyle w:val="ListBullet"/>
        <w:spacing w:after="120"/>
      </w:pPr>
      <w:r>
        <w:rPr>
          <w:b/>
        </w:rPr>
        <w:t>Machine (M):</w:t>
      </w:r>
      <w:r>
        <w:t xml:space="preserve"> the course/local test environment on my laptop, running the Application Server with the Stored Data component. Programming language, framework, and database are </w:t>
      </w:r>
      <w:r>
        <w:rPr>
          <w:b/>
        </w:rPr>
        <w:t>undecided</w:t>
      </w:r>
      <w:r>
        <w:t>.</w:t>
      </w:r>
    </w:p>
    <w:p w14:paraId="45119C29" w14:textId="77777777" w:rsidR="00C119BE" w:rsidRDefault="00C55D99">
      <w:pPr>
        <w:pStyle w:val="ListBullet"/>
        <w:spacing w:after="120"/>
      </w:pPr>
      <w:r>
        <w:rPr>
          <w:b/>
        </w:rPr>
        <w:t>How S and W support R:</w:t>
      </w:r>
      <w:r>
        <w:t xml:space="preserve"> S1 makes a new choice appear in the count, S3 lets the user withdraw it, and S2 stops reactions on posts that are not visible. With W2, every Reaction belongs to one known user, so a user never has more than one Reaction per post by S1 and S3. With W1, users understand the removal in S3, so what they see matches what they chose, which is R3. The different-type case stays open (OD1), so R3's "exactly one reaction" is fully met only once OD1 is decided.</w:t>
      </w:r>
    </w:p>
    <w:p w14:paraId="4FA0B6B9" w14:textId="77777777" w:rsidR="00C119BE" w:rsidRDefault="00C55D99">
      <w:pPr>
        <w:pStyle w:val="Heading2"/>
      </w:pPr>
      <w:r>
        <w:t>2. Clear and testable rules</w:t>
      </w:r>
    </w:p>
    <w:p w14:paraId="638EAB46" w14:textId="77777777" w:rsidR="00C119BE" w:rsidRDefault="00C55D99">
      <w:pPr>
        <w:spacing w:after="120"/>
      </w:pPr>
      <w:r>
        <w:t>Every rule in S1 to S3 follows "When [event], if [condition], the system must [observable response]" and carries one obligation. Each response is something a tester can see on screen or read in stored data.</w:t>
      </w:r>
    </w:p>
    <w:p w14:paraId="734D94FD" w14:textId="77777777" w:rsidR="00C119BE" w:rsidRDefault="00C55D99">
      <w:pPr>
        <w:spacing w:after="120"/>
      </w:pPr>
      <w:r>
        <w:rPr>
          <w:b/>
        </w:rPr>
        <w:t>Exact states and wording</w:t>
      </w:r>
    </w:p>
    <w:tbl>
      <w:tblPr>
        <w:tblStyle w:val="TableGrid"/>
        <w:tblW w:w="0" w:type="auto"/>
        <w:tblLayout w:type="fixed"/>
        <w:tblLook w:val="04A0" w:firstRow="1" w:lastRow="0" w:firstColumn="1" w:lastColumn="0" w:noHBand="0" w:noVBand="1"/>
      </w:tblPr>
      <w:tblGrid>
        <w:gridCol w:w="2880"/>
        <w:gridCol w:w="6768"/>
      </w:tblGrid>
      <w:tr w:rsidR="00C119BE" w14:paraId="1A2DE616" w14:textId="77777777">
        <w:tc>
          <w:tcPr>
            <w:tcW w:w="2880" w:type="dxa"/>
            <w:shd w:val="clear" w:color="auto" w:fill="D9E2F3"/>
          </w:tcPr>
          <w:p w14:paraId="025991B8" w14:textId="77777777" w:rsidR="00C119BE" w:rsidRDefault="00C55D99">
            <w:r>
              <w:rPr>
                <w:b/>
                <w:sz w:val="19"/>
              </w:rPr>
              <w:t>Vague wording avoided</w:t>
            </w:r>
          </w:p>
        </w:tc>
        <w:tc>
          <w:tcPr>
            <w:tcW w:w="6768" w:type="dxa"/>
            <w:shd w:val="clear" w:color="auto" w:fill="D9E2F3"/>
          </w:tcPr>
          <w:p w14:paraId="4137F139" w14:textId="77777777" w:rsidR="00C119BE" w:rsidRDefault="00C55D99">
            <w:r>
              <w:rPr>
                <w:b/>
                <w:sz w:val="19"/>
              </w:rPr>
              <w:t>Exact replacement</w:t>
            </w:r>
          </w:p>
        </w:tc>
      </w:tr>
      <w:tr w:rsidR="00C119BE" w14:paraId="2A0160D2" w14:textId="77777777">
        <w:tc>
          <w:tcPr>
            <w:tcW w:w="2880" w:type="dxa"/>
          </w:tcPr>
          <w:p w14:paraId="6DE0A452" w14:textId="77777777" w:rsidR="00C119BE" w:rsidRDefault="00C55D99">
            <w:r>
              <w:rPr>
                <w:sz w:val="19"/>
              </w:rPr>
              <w:t>"valid post"</w:t>
            </w:r>
          </w:p>
        </w:tc>
        <w:tc>
          <w:tcPr>
            <w:tcW w:w="6768" w:type="dxa"/>
          </w:tcPr>
          <w:p w14:paraId="5E0CBED2" w14:textId="77777777" w:rsidR="00C119BE" w:rsidRDefault="00C55D99">
            <w:r>
              <w:rPr>
                <w:sz w:val="19"/>
              </w:rPr>
              <w:t>A post with status Published.</w:t>
            </w:r>
          </w:p>
        </w:tc>
      </w:tr>
      <w:tr w:rsidR="00C119BE" w14:paraId="62D513C4" w14:textId="77777777">
        <w:tc>
          <w:tcPr>
            <w:tcW w:w="2880" w:type="dxa"/>
          </w:tcPr>
          <w:p w14:paraId="11EC2CA9" w14:textId="77777777" w:rsidR="00C119BE" w:rsidRDefault="00C55D99">
            <w:r>
              <w:rPr>
                <w:sz w:val="19"/>
              </w:rPr>
              <w:t>"update the count"</w:t>
            </w:r>
          </w:p>
        </w:tc>
        <w:tc>
          <w:tcPr>
            <w:tcW w:w="6768" w:type="dxa"/>
          </w:tcPr>
          <w:p w14:paraId="2C7A171A" w14:textId="77777777" w:rsidR="00C119BE" w:rsidRDefault="00C55D99">
            <w:r>
              <w:rPr>
                <w:sz w:val="19"/>
              </w:rPr>
              <w:t>The number shown next to reaction type T changes by exactly 1 in the same screen, without a page reload.</w:t>
            </w:r>
          </w:p>
        </w:tc>
      </w:tr>
      <w:tr w:rsidR="00C119BE" w14:paraId="381B8563" w14:textId="77777777">
        <w:tc>
          <w:tcPr>
            <w:tcW w:w="2880" w:type="dxa"/>
          </w:tcPr>
          <w:p w14:paraId="23641F72" w14:textId="77777777" w:rsidR="00C119BE" w:rsidRDefault="00C55D99">
            <w:r>
              <w:rPr>
                <w:sz w:val="19"/>
              </w:rPr>
              <w:lastRenderedPageBreak/>
              <w:t>"error message"</w:t>
            </w:r>
          </w:p>
        </w:tc>
        <w:tc>
          <w:tcPr>
            <w:tcW w:w="6768" w:type="dxa"/>
          </w:tcPr>
          <w:p w14:paraId="531718B4" w14:textId="77777777" w:rsidR="00C119BE" w:rsidRDefault="00C55D99">
            <w:r>
              <w:rPr>
                <w:sz w:val="19"/>
              </w:rPr>
              <w:t>The exact text "Post is not available".</w:t>
            </w:r>
          </w:p>
        </w:tc>
      </w:tr>
      <w:tr w:rsidR="00C119BE" w14:paraId="77DD9BEF" w14:textId="77777777">
        <w:tc>
          <w:tcPr>
            <w:tcW w:w="2880" w:type="dxa"/>
          </w:tcPr>
          <w:p w14:paraId="12D8F232" w14:textId="77777777" w:rsidR="00C119BE" w:rsidRDefault="00C55D99">
            <w:r>
              <w:rPr>
                <w:sz w:val="19"/>
              </w:rPr>
              <w:t>"one reaction"</w:t>
            </w:r>
          </w:p>
        </w:tc>
        <w:tc>
          <w:tcPr>
            <w:tcW w:w="6768" w:type="dxa"/>
          </w:tcPr>
          <w:p w14:paraId="27D029BA" w14:textId="77777777" w:rsidR="00C119BE" w:rsidRDefault="00C55D99">
            <w:r>
              <w:rPr>
                <w:sz w:val="19"/>
              </w:rPr>
              <w:t>At most one stored Reaction per (postId, userId) pair.</w:t>
            </w:r>
          </w:p>
        </w:tc>
      </w:tr>
      <w:tr w:rsidR="00C119BE" w14:paraId="60FAE4D4" w14:textId="77777777">
        <w:tc>
          <w:tcPr>
            <w:tcW w:w="2880" w:type="dxa"/>
          </w:tcPr>
          <w:p w14:paraId="0BB41816" w14:textId="77777777" w:rsidR="00C119BE" w:rsidRDefault="00C55D99">
            <w:r>
              <w:rPr>
                <w:sz w:val="19"/>
              </w:rPr>
              <w:t>"fast"</w:t>
            </w:r>
          </w:p>
        </w:tc>
        <w:tc>
          <w:tcPr>
            <w:tcW w:w="6768" w:type="dxa"/>
          </w:tcPr>
          <w:p w14:paraId="170CCC00" w14:textId="77777777" w:rsidR="00C119BE" w:rsidRDefault="00C55D99">
            <w:r>
              <w:rPr>
                <w:sz w:val="19"/>
              </w:rPr>
              <w:t>See Q2.</w:t>
            </w:r>
          </w:p>
        </w:tc>
      </w:tr>
    </w:tbl>
    <w:p w14:paraId="14298823" w14:textId="77777777" w:rsidR="00C119BE" w:rsidRDefault="00C119BE">
      <w:pPr>
        <w:spacing w:after="40"/>
      </w:pPr>
    </w:p>
    <w:p w14:paraId="18586881" w14:textId="77777777" w:rsidR="00C119BE" w:rsidRDefault="00C55D99">
      <w:pPr>
        <w:spacing w:after="120"/>
      </w:pPr>
      <w:r>
        <w:rPr>
          <w:b/>
        </w:rPr>
        <w:t>Q2 (measurable quality target).</w:t>
      </w:r>
      <w:r>
        <w:t xml:space="preserve"> With sample data and 20 concurrent sample users in the course test environment, each selecting a reaction on a different Published post once, 95% of select requests finish within 1 second. Finished means the Reaction is stored and the new count is displayed. Test data: 20 sample users, 20 Published sample posts, 0 existing reactions at the start.</w:t>
      </w:r>
    </w:p>
    <w:p w14:paraId="12ADE2C6" w14:textId="77777777" w:rsidR="00C119BE" w:rsidRDefault="00C55D99">
      <w:pPr>
        <w:spacing w:after="120"/>
      </w:pPr>
      <w:r>
        <w:rPr>
          <w:b/>
        </w:rPr>
        <w:t>Bad draft, correction, and reason</w:t>
      </w:r>
    </w:p>
    <w:tbl>
      <w:tblPr>
        <w:tblStyle w:val="TableGrid"/>
        <w:tblW w:w="0" w:type="auto"/>
        <w:tblLayout w:type="fixed"/>
        <w:tblLook w:val="04A0" w:firstRow="1" w:lastRow="0" w:firstColumn="1" w:lastColumn="0" w:noHBand="0" w:noVBand="1"/>
      </w:tblPr>
      <w:tblGrid>
        <w:gridCol w:w="1728"/>
        <w:gridCol w:w="7920"/>
      </w:tblGrid>
      <w:tr w:rsidR="00C119BE" w14:paraId="7560572D" w14:textId="77777777">
        <w:tc>
          <w:tcPr>
            <w:tcW w:w="1728" w:type="dxa"/>
            <w:shd w:val="clear" w:color="auto" w:fill="D9E2F3"/>
          </w:tcPr>
          <w:p w14:paraId="33E18B77" w14:textId="77777777" w:rsidR="00C119BE" w:rsidRDefault="00C119BE"/>
        </w:tc>
        <w:tc>
          <w:tcPr>
            <w:tcW w:w="7920" w:type="dxa"/>
            <w:shd w:val="clear" w:color="auto" w:fill="D9E2F3"/>
          </w:tcPr>
          <w:p w14:paraId="6EB01D48" w14:textId="77777777" w:rsidR="00C119BE" w:rsidRDefault="00C55D99">
            <w:r>
              <w:rPr>
                <w:b/>
                <w:sz w:val="19"/>
              </w:rPr>
              <w:t>Text</w:t>
            </w:r>
          </w:p>
        </w:tc>
      </w:tr>
      <w:tr w:rsidR="00C119BE" w14:paraId="6BC66A63" w14:textId="77777777">
        <w:tc>
          <w:tcPr>
            <w:tcW w:w="1728" w:type="dxa"/>
          </w:tcPr>
          <w:p w14:paraId="0BFD5BA7" w14:textId="77777777" w:rsidR="00C119BE" w:rsidRDefault="00C55D99">
            <w:r>
              <w:rPr>
                <w:sz w:val="19"/>
              </w:rPr>
              <w:t>Bad draft</w:t>
            </w:r>
          </w:p>
        </w:tc>
        <w:tc>
          <w:tcPr>
            <w:tcW w:w="7920" w:type="dxa"/>
          </w:tcPr>
          <w:p w14:paraId="11B1C45A" w14:textId="77777777" w:rsidR="00C119BE" w:rsidRDefault="00C55D99">
            <w:r>
              <w:rPr>
                <w:sz w:val="19"/>
              </w:rPr>
              <w:t>"Reactions must work properly and update fast when a user clicks twice."</w:t>
            </w:r>
          </w:p>
        </w:tc>
      </w:tr>
      <w:tr w:rsidR="00C119BE" w14:paraId="21547129" w14:textId="77777777">
        <w:tc>
          <w:tcPr>
            <w:tcW w:w="1728" w:type="dxa"/>
          </w:tcPr>
          <w:p w14:paraId="35EC52EC" w14:textId="77777777" w:rsidR="00C119BE" w:rsidRDefault="00C55D99">
            <w:r>
              <w:rPr>
                <w:sz w:val="19"/>
              </w:rPr>
              <w:t>Correction</w:t>
            </w:r>
          </w:p>
        </w:tc>
        <w:tc>
          <w:tcPr>
            <w:tcW w:w="7920" w:type="dxa"/>
          </w:tcPr>
          <w:p w14:paraId="4636046C" w14:textId="77777777" w:rsidR="00C119BE" w:rsidRDefault="00C55D99">
            <w:r>
              <w:rPr>
                <w:sz w:val="19"/>
              </w:rPr>
              <w:t>S3: "When a user selects reaction type T on a post, if the user already holds a Reaction of type T on that post, the system must delete that Reaction and show the count of T decreased by 1." Speed moved to Q2 (95% within 1 second).</w:t>
            </w:r>
          </w:p>
        </w:tc>
      </w:tr>
      <w:tr w:rsidR="00C119BE" w14:paraId="6CCDB4BB" w14:textId="77777777">
        <w:tc>
          <w:tcPr>
            <w:tcW w:w="1728" w:type="dxa"/>
          </w:tcPr>
          <w:p w14:paraId="3F860823" w14:textId="77777777" w:rsidR="00C119BE" w:rsidRDefault="00C55D99">
            <w:r>
              <w:rPr>
                <w:sz w:val="19"/>
              </w:rPr>
              <w:t>Reason</w:t>
            </w:r>
          </w:p>
        </w:tc>
        <w:tc>
          <w:tcPr>
            <w:tcW w:w="7920" w:type="dxa"/>
          </w:tcPr>
          <w:p w14:paraId="13F3032E" w14:textId="77777777" w:rsidR="00C119BE" w:rsidRDefault="00C55D99">
            <w:r>
              <w:rPr>
                <w:sz w:val="19"/>
              </w:rPr>
              <w:t>"Properly", "fast", and "clicks twice" gave no expected result; the correction names the event, the exact condition, one observable response, and a number a tester can measure.</w:t>
            </w:r>
          </w:p>
        </w:tc>
      </w:tr>
    </w:tbl>
    <w:p w14:paraId="2A9B4C8A" w14:textId="77777777" w:rsidR="00C119BE" w:rsidRDefault="00C119BE">
      <w:pPr>
        <w:spacing w:after="40"/>
      </w:pPr>
    </w:p>
    <w:p w14:paraId="22D42579" w14:textId="77777777" w:rsidR="00C119BE" w:rsidRDefault="00C55D99">
      <w:pPr>
        <w:pStyle w:val="Heading2"/>
      </w:pPr>
      <w:r>
        <w:t>3. Work connected to the specification</w:t>
      </w:r>
    </w:p>
    <w:p w14:paraId="3FAE568B" w14:textId="77777777" w:rsidR="00C119BE" w:rsidRDefault="00C55D99">
      <w:pPr>
        <w:spacing w:after="120"/>
      </w:pPr>
      <w:r>
        <w:t>Two new Linear issues carry the feature into work. Both link to the "Lab 3 Specification" document and cite S rule IDs. In Linear they are AMM-32 and AMM-33.</w:t>
      </w:r>
    </w:p>
    <w:tbl>
      <w:tblPr>
        <w:tblStyle w:val="TableGrid"/>
        <w:tblW w:w="0" w:type="auto"/>
        <w:tblLayout w:type="fixed"/>
        <w:tblLook w:val="04A0" w:firstRow="1" w:lastRow="0" w:firstColumn="1" w:lastColumn="0" w:noHBand="0" w:noVBand="1"/>
      </w:tblPr>
      <w:tblGrid>
        <w:gridCol w:w="2016"/>
        <w:gridCol w:w="3888"/>
        <w:gridCol w:w="3744"/>
      </w:tblGrid>
      <w:tr w:rsidR="00C119BE" w14:paraId="3A6758A7" w14:textId="77777777">
        <w:tc>
          <w:tcPr>
            <w:tcW w:w="2016" w:type="dxa"/>
            <w:shd w:val="clear" w:color="auto" w:fill="D9E2F3"/>
          </w:tcPr>
          <w:p w14:paraId="1E3AE632" w14:textId="77777777" w:rsidR="00C119BE" w:rsidRDefault="00C119BE"/>
        </w:tc>
        <w:tc>
          <w:tcPr>
            <w:tcW w:w="3888" w:type="dxa"/>
            <w:shd w:val="clear" w:color="auto" w:fill="D9E2F3"/>
          </w:tcPr>
          <w:p w14:paraId="549DBB85" w14:textId="77777777" w:rsidR="00C119BE" w:rsidRDefault="00C55D99">
            <w:r>
              <w:rPr>
                <w:b/>
                <w:sz w:val="19"/>
              </w:rPr>
              <w:t>Implementation issue</w:t>
            </w:r>
          </w:p>
        </w:tc>
        <w:tc>
          <w:tcPr>
            <w:tcW w:w="3744" w:type="dxa"/>
            <w:shd w:val="clear" w:color="auto" w:fill="D9E2F3"/>
          </w:tcPr>
          <w:p w14:paraId="422FAF5D" w14:textId="77777777" w:rsidR="00C119BE" w:rsidRDefault="00C55D99">
            <w:r>
              <w:rPr>
                <w:b/>
                <w:sz w:val="19"/>
              </w:rPr>
              <w:t>Test issue</w:t>
            </w:r>
          </w:p>
        </w:tc>
      </w:tr>
      <w:tr w:rsidR="00C119BE" w14:paraId="69AEB6C4" w14:textId="77777777">
        <w:tc>
          <w:tcPr>
            <w:tcW w:w="2016" w:type="dxa"/>
          </w:tcPr>
          <w:p w14:paraId="29C0DEA7" w14:textId="77777777" w:rsidR="00C119BE" w:rsidRDefault="00C55D99">
            <w:r>
              <w:rPr>
                <w:sz w:val="19"/>
              </w:rPr>
              <w:t>Title</w:t>
            </w:r>
          </w:p>
        </w:tc>
        <w:tc>
          <w:tcPr>
            <w:tcW w:w="3888" w:type="dxa"/>
          </w:tcPr>
          <w:p w14:paraId="672A7A4B" w14:textId="77777777" w:rsidR="00C119BE" w:rsidRDefault="00C55D99">
            <w:r>
              <w:rPr>
                <w:sz w:val="19"/>
              </w:rPr>
              <w:t>Build the reaction action</w:t>
            </w:r>
          </w:p>
        </w:tc>
        <w:tc>
          <w:tcPr>
            <w:tcW w:w="3744" w:type="dxa"/>
          </w:tcPr>
          <w:p w14:paraId="63A26FFA" w14:textId="77777777" w:rsidR="00C119BE" w:rsidRDefault="00C55D99">
            <w:r>
              <w:rPr>
                <w:sz w:val="19"/>
              </w:rPr>
              <w:t>Run the reaction tests</w:t>
            </w:r>
          </w:p>
        </w:tc>
      </w:tr>
      <w:tr w:rsidR="00C119BE" w14:paraId="679771D6" w14:textId="77777777">
        <w:tc>
          <w:tcPr>
            <w:tcW w:w="2016" w:type="dxa"/>
          </w:tcPr>
          <w:p w14:paraId="6EA65B16" w14:textId="77777777" w:rsidR="00C119BE" w:rsidRDefault="00C55D99">
            <w:r>
              <w:rPr>
                <w:sz w:val="19"/>
              </w:rPr>
              <w:t>Linear ID</w:t>
            </w:r>
          </w:p>
        </w:tc>
        <w:tc>
          <w:tcPr>
            <w:tcW w:w="3888" w:type="dxa"/>
          </w:tcPr>
          <w:p w14:paraId="7F014BAE" w14:textId="77777777" w:rsidR="00C119BE" w:rsidRDefault="00C55D99">
            <w:r>
              <w:rPr>
                <w:sz w:val="19"/>
              </w:rPr>
              <w:t>AMM-32</w:t>
            </w:r>
          </w:p>
        </w:tc>
        <w:tc>
          <w:tcPr>
            <w:tcW w:w="3744" w:type="dxa"/>
          </w:tcPr>
          <w:p w14:paraId="6FC1599B" w14:textId="77777777" w:rsidR="00C119BE" w:rsidRDefault="00C55D99">
            <w:r>
              <w:rPr>
                <w:sz w:val="19"/>
              </w:rPr>
              <w:t>AMM-33</w:t>
            </w:r>
          </w:p>
        </w:tc>
      </w:tr>
      <w:tr w:rsidR="00C119BE" w14:paraId="6A2D57BA" w14:textId="77777777">
        <w:tc>
          <w:tcPr>
            <w:tcW w:w="2016" w:type="dxa"/>
          </w:tcPr>
          <w:p w14:paraId="37F7198D" w14:textId="77777777" w:rsidR="00C119BE" w:rsidRDefault="00C55D99">
            <w:r>
              <w:rPr>
                <w:sz w:val="19"/>
              </w:rPr>
              <w:t>Lifecycle / Status</w:t>
            </w:r>
          </w:p>
        </w:tc>
        <w:tc>
          <w:tcPr>
            <w:tcW w:w="3888" w:type="dxa"/>
          </w:tcPr>
          <w:p w14:paraId="1D9C04E6" w14:textId="77777777" w:rsidR="00C119BE" w:rsidRDefault="00C55D99">
            <w:r>
              <w:rPr>
                <w:sz w:val="19"/>
              </w:rPr>
              <w:t>Implementation / Todo</w:t>
            </w:r>
          </w:p>
        </w:tc>
        <w:tc>
          <w:tcPr>
            <w:tcW w:w="3744" w:type="dxa"/>
          </w:tcPr>
          <w:p w14:paraId="0574BAC2" w14:textId="77777777" w:rsidR="00C119BE" w:rsidRDefault="00C55D99">
            <w:r>
              <w:rPr>
                <w:sz w:val="19"/>
              </w:rPr>
              <w:t>Testing / Todo</w:t>
            </w:r>
          </w:p>
        </w:tc>
      </w:tr>
      <w:tr w:rsidR="00C119BE" w14:paraId="5259C2CB" w14:textId="77777777">
        <w:tc>
          <w:tcPr>
            <w:tcW w:w="2016" w:type="dxa"/>
          </w:tcPr>
          <w:p w14:paraId="688B5DB3" w14:textId="77777777" w:rsidR="00C119BE" w:rsidRDefault="00C55D99">
            <w:r>
              <w:rPr>
                <w:sz w:val="19"/>
              </w:rPr>
              <w:t>Owner</w:t>
            </w:r>
          </w:p>
        </w:tc>
        <w:tc>
          <w:tcPr>
            <w:tcW w:w="3888" w:type="dxa"/>
          </w:tcPr>
          <w:p w14:paraId="459681C8" w14:textId="77777777" w:rsidR="00C119BE" w:rsidRDefault="00C55D99">
            <w:r>
              <w:rPr>
                <w:sz w:val="19"/>
              </w:rPr>
              <w:t>Ammar Mohamed Fathy</w:t>
            </w:r>
          </w:p>
        </w:tc>
        <w:tc>
          <w:tcPr>
            <w:tcW w:w="3744" w:type="dxa"/>
          </w:tcPr>
          <w:p w14:paraId="39FDA2C2" w14:textId="77777777" w:rsidR="00C119BE" w:rsidRDefault="00C55D99">
            <w:r>
              <w:rPr>
                <w:sz w:val="19"/>
              </w:rPr>
              <w:t>Ammar Mohamed Fathy</w:t>
            </w:r>
          </w:p>
        </w:tc>
      </w:tr>
      <w:tr w:rsidR="00C119BE" w14:paraId="4D82437C" w14:textId="77777777">
        <w:tc>
          <w:tcPr>
            <w:tcW w:w="2016" w:type="dxa"/>
          </w:tcPr>
          <w:p w14:paraId="5892C92D" w14:textId="77777777" w:rsidR="00C119BE" w:rsidRDefault="00C55D99">
            <w:r>
              <w:rPr>
                <w:sz w:val="19"/>
              </w:rPr>
              <w:t>Cites</w:t>
            </w:r>
          </w:p>
        </w:tc>
        <w:tc>
          <w:tcPr>
            <w:tcW w:w="3888" w:type="dxa"/>
          </w:tcPr>
          <w:p w14:paraId="123C9E9D" w14:textId="77777777" w:rsidR="00C119BE" w:rsidRDefault="00C55D99">
            <w:r>
              <w:rPr>
                <w:sz w:val="19"/>
              </w:rPr>
              <w:t>S1, S2, S3, Q2; requirement R3</w:t>
            </w:r>
          </w:p>
        </w:tc>
        <w:tc>
          <w:tcPr>
            <w:tcW w:w="3744" w:type="dxa"/>
          </w:tcPr>
          <w:p w14:paraId="3A9DA9A7" w14:textId="77777777" w:rsidR="00C119BE" w:rsidRDefault="00C55D99">
            <w:r>
              <w:rPr>
                <w:sz w:val="19"/>
              </w:rPr>
              <w:t>S1, S2, S3, Q2; requirement R3</w:t>
            </w:r>
          </w:p>
        </w:tc>
      </w:tr>
      <w:tr w:rsidR="00C119BE" w14:paraId="3FEFA4DE" w14:textId="77777777">
        <w:tc>
          <w:tcPr>
            <w:tcW w:w="2016" w:type="dxa"/>
          </w:tcPr>
          <w:p w14:paraId="1963C165" w14:textId="77777777" w:rsidR="00C119BE" w:rsidRDefault="00C55D99">
            <w:r>
              <w:rPr>
                <w:sz w:val="19"/>
              </w:rPr>
              <w:t>Blocked by</w:t>
            </w:r>
          </w:p>
        </w:tc>
        <w:tc>
          <w:tcPr>
            <w:tcW w:w="3888" w:type="dxa"/>
          </w:tcPr>
          <w:p w14:paraId="22FEEEE6" w14:textId="77777777" w:rsidR="00C119BE" w:rsidRDefault="00C55D99">
            <w:r>
              <w:rPr>
                <w:sz w:val="19"/>
              </w:rPr>
              <w:t>AMM-6 (design, Done) and AMM-7 (create-post, so Published posts exist)</w:t>
            </w:r>
          </w:p>
        </w:tc>
        <w:tc>
          <w:tcPr>
            <w:tcW w:w="3744" w:type="dxa"/>
          </w:tcPr>
          <w:p w14:paraId="291FB1AB" w14:textId="77777777" w:rsidR="00C119BE" w:rsidRDefault="00C55D99">
            <w:r>
              <w:rPr>
                <w:sz w:val="19"/>
              </w:rPr>
              <w:t>AMM-32</w:t>
            </w:r>
          </w:p>
        </w:tc>
      </w:tr>
      <w:tr w:rsidR="00C119BE" w14:paraId="6E03EEA3" w14:textId="77777777">
        <w:tc>
          <w:tcPr>
            <w:tcW w:w="2016" w:type="dxa"/>
          </w:tcPr>
          <w:p w14:paraId="6794B7E1" w14:textId="77777777" w:rsidR="00C119BE" w:rsidRDefault="00C55D99">
            <w:r>
              <w:rPr>
                <w:sz w:val="19"/>
              </w:rPr>
              <w:t>Related to</w:t>
            </w:r>
          </w:p>
        </w:tc>
        <w:tc>
          <w:tcPr>
            <w:tcW w:w="3888" w:type="dxa"/>
          </w:tcPr>
          <w:p w14:paraId="4F5F2DC5" w14:textId="77777777" w:rsidR="00C119BE" w:rsidRDefault="00C55D99">
            <w:r>
              <w:rPr>
                <w:sz w:val="19"/>
              </w:rPr>
              <w:t>AMM-5, Lab 3 Specification</w:t>
            </w:r>
          </w:p>
        </w:tc>
        <w:tc>
          <w:tcPr>
            <w:tcW w:w="3744" w:type="dxa"/>
          </w:tcPr>
          <w:p w14:paraId="116BC226" w14:textId="77777777" w:rsidR="00C119BE" w:rsidRDefault="00C55D99">
            <w:r>
              <w:rPr>
                <w:sz w:val="19"/>
              </w:rPr>
              <w:t>AMM-9, Lab 3 Specification</w:t>
            </w:r>
          </w:p>
        </w:tc>
      </w:tr>
    </w:tbl>
    <w:p w14:paraId="27E6E451" w14:textId="77777777" w:rsidR="00C119BE" w:rsidRDefault="00C119BE">
      <w:pPr>
        <w:spacing w:after="40"/>
      </w:pPr>
    </w:p>
    <w:p w14:paraId="5FD1D010" w14:textId="77777777" w:rsidR="00C119BE" w:rsidRDefault="00C55D99">
      <w:pPr>
        <w:pStyle w:val="Heading3"/>
      </w:pPr>
      <w:r>
        <w:t>Acceptance criteria (in AMM-32)</w:t>
      </w:r>
    </w:p>
    <w:p w14:paraId="0F27F173" w14:textId="77777777" w:rsidR="00C119BE" w:rsidRDefault="00C55D99">
      <w:pPr>
        <w:pStyle w:val="ListBullet"/>
        <w:spacing w:after="120"/>
      </w:pPr>
      <w:r>
        <w:rPr>
          <w:b/>
        </w:rPr>
        <w:t>AC1 (S1):</w:t>
      </w:r>
      <w:r>
        <w:t xml:space="preserve"> Given a Published post and a user with no Reaction on it, when the user selects Like, then one Reaction (postId, userId, Like) is stored and the Like count shows 1 more than before.</w:t>
      </w:r>
    </w:p>
    <w:p w14:paraId="0A667104" w14:textId="77777777" w:rsidR="00C119BE" w:rsidRDefault="00C55D99">
      <w:pPr>
        <w:pStyle w:val="ListBullet"/>
        <w:spacing w:after="120"/>
      </w:pPr>
      <w:r>
        <w:rPr>
          <w:b/>
        </w:rPr>
        <w:t>AC2 (S2):</w:t>
      </w:r>
      <w:r>
        <w:t xml:space="preserve"> Given a post that does not exist or is not Published, when the user selects any reaction, then no Reaction is stored, no count changes, and the message "Post is not available" is shown.</w:t>
      </w:r>
    </w:p>
    <w:p w14:paraId="170A6EB0" w14:textId="77777777" w:rsidR="00C119BE" w:rsidRDefault="00C55D99">
      <w:pPr>
        <w:pStyle w:val="ListBullet"/>
        <w:spacing w:after="120"/>
      </w:pPr>
      <w:r>
        <w:rPr>
          <w:b/>
        </w:rPr>
        <w:t>AC3 (S3):</w:t>
      </w:r>
      <w:r>
        <w:t xml:space="preserve"> Given a user who holds Like on a post, when the user selects Like again, then that Reaction is deleted and the Like count shows 1 less than before.</w:t>
      </w:r>
    </w:p>
    <w:p w14:paraId="06450D50" w14:textId="77777777" w:rsidR="00C119BE" w:rsidRDefault="00C55D99">
      <w:pPr>
        <w:pStyle w:val="Heading3"/>
      </w:pPr>
      <w:r>
        <w:t>Test cases (in AMM-33)</w:t>
      </w:r>
    </w:p>
    <w:tbl>
      <w:tblPr>
        <w:tblStyle w:val="TableGrid"/>
        <w:tblW w:w="0" w:type="auto"/>
        <w:tblLayout w:type="fixed"/>
        <w:tblLook w:val="04A0" w:firstRow="1" w:lastRow="0" w:firstColumn="1" w:lastColumn="0" w:noHBand="0" w:noVBand="1"/>
      </w:tblPr>
      <w:tblGrid>
        <w:gridCol w:w="648"/>
        <w:gridCol w:w="1008"/>
        <w:gridCol w:w="2016"/>
        <w:gridCol w:w="2448"/>
        <w:gridCol w:w="2592"/>
        <w:gridCol w:w="864"/>
      </w:tblGrid>
      <w:tr w:rsidR="00C119BE" w14:paraId="19B0C91B" w14:textId="77777777">
        <w:tc>
          <w:tcPr>
            <w:tcW w:w="648" w:type="dxa"/>
            <w:shd w:val="clear" w:color="auto" w:fill="D9E2F3"/>
          </w:tcPr>
          <w:p w14:paraId="221C7275" w14:textId="77777777" w:rsidR="00C119BE" w:rsidRDefault="00C55D99">
            <w:r>
              <w:rPr>
                <w:b/>
                <w:sz w:val="19"/>
              </w:rPr>
              <w:t>Test</w:t>
            </w:r>
          </w:p>
        </w:tc>
        <w:tc>
          <w:tcPr>
            <w:tcW w:w="1008" w:type="dxa"/>
            <w:shd w:val="clear" w:color="auto" w:fill="D9E2F3"/>
          </w:tcPr>
          <w:p w14:paraId="385FB56A" w14:textId="77777777" w:rsidR="00C119BE" w:rsidRDefault="00C55D99">
            <w:r>
              <w:rPr>
                <w:b/>
                <w:sz w:val="19"/>
              </w:rPr>
              <w:t>Covers</w:t>
            </w:r>
          </w:p>
        </w:tc>
        <w:tc>
          <w:tcPr>
            <w:tcW w:w="2016" w:type="dxa"/>
            <w:shd w:val="clear" w:color="auto" w:fill="D9E2F3"/>
          </w:tcPr>
          <w:p w14:paraId="4ABF8537" w14:textId="77777777" w:rsidR="00C119BE" w:rsidRDefault="00C55D99">
            <w:r>
              <w:rPr>
                <w:b/>
                <w:sz w:val="19"/>
              </w:rPr>
              <w:t>Input data</w:t>
            </w:r>
          </w:p>
        </w:tc>
        <w:tc>
          <w:tcPr>
            <w:tcW w:w="2448" w:type="dxa"/>
            <w:shd w:val="clear" w:color="auto" w:fill="D9E2F3"/>
          </w:tcPr>
          <w:p w14:paraId="3066636D" w14:textId="77777777" w:rsidR="00C119BE" w:rsidRDefault="00C55D99">
            <w:r>
              <w:rPr>
                <w:b/>
                <w:sz w:val="19"/>
              </w:rPr>
              <w:t>Steps</w:t>
            </w:r>
          </w:p>
        </w:tc>
        <w:tc>
          <w:tcPr>
            <w:tcW w:w="2592" w:type="dxa"/>
            <w:shd w:val="clear" w:color="auto" w:fill="D9E2F3"/>
          </w:tcPr>
          <w:p w14:paraId="63011B45" w14:textId="77777777" w:rsidR="00C119BE" w:rsidRDefault="00C55D99">
            <w:r>
              <w:rPr>
                <w:b/>
                <w:sz w:val="19"/>
              </w:rPr>
              <w:t>Expected result</w:t>
            </w:r>
          </w:p>
        </w:tc>
        <w:tc>
          <w:tcPr>
            <w:tcW w:w="864" w:type="dxa"/>
            <w:shd w:val="clear" w:color="auto" w:fill="D9E2F3"/>
          </w:tcPr>
          <w:p w14:paraId="3C801BA1" w14:textId="77777777" w:rsidR="00C119BE" w:rsidRDefault="00C55D99">
            <w:r>
              <w:rPr>
                <w:b/>
                <w:sz w:val="19"/>
              </w:rPr>
              <w:t>Result</w:t>
            </w:r>
          </w:p>
        </w:tc>
      </w:tr>
      <w:tr w:rsidR="00C119BE" w14:paraId="40629687" w14:textId="77777777">
        <w:tc>
          <w:tcPr>
            <w:tcW w:w="648" w:type="dxa"/>
          </w:tcPr>
          <w:p w14:paraId="2E1FCD94" w14:textId="77777777" w:rsidR="00C119BE" w:rsidRDefault="00C55D99">
            <w:r>
              <w:rPr>
                <w:sz w:val="19"/>
              </w:rPr>
              <w:t>T4</w:t>
            </w:r>
          </w:p>
        </w:tc>
        <w:tc>
          <w:tcPr>
            <w:tcW w:w="1008" w:type="dxa"/>
          </w:tcPr>
          <w:p w14:paraId="151E6628" w14:textId="77777777" w:rsidR="00C119BE" w:rsidRDefault="00C55D99">
            <w:r>
              <w:rPr>
                <w:sz w:val="19"/>
              </w:rPr>
              <w:t>AC1 / S1</w:t>
            </w:r>
          </w:p>
        </w:tc>
        <w:tc>
          <w:tcPr>
            <w:tcW w:w="2016" w:type="dxa"/>
          </w:tcPr>
          <w:p w14:paraId="4A41D9A2" w14:textId="77777777" w:rsidR="00C119BE" w:rsidRDefault="00C55D99">
            <w:r>
              <w:rPr>
                <w:sz w:val="19"/>
              </w:rPr>
              <w:t>Sample user Ali; Published post P1 with Like count 0 and no reaction from Ali</w:t>
            </w:r>
          </w:p>
        </w:tc>
        <w:tc>
          <w:tcPr>
            <w:tcW w:w="2448" w:type="dxa"/>
          </w:tcPr>
          <w:p w14:paraId="5B46F22B" w14:textId="77777777" w:rsidR="00C119BE" w:rsidRDefault="00C55D99">
            <w:r>
              <w:rPr>
                <w:sz w:val="19"/>
              </w:rPr>
              <w:t>1. Choose Ali as current user. 2. Open P1. 3. Select Like. 4. Repeat steps 1 to 3 on fresh posts for Love and Haha.</w:t>
            </w:r>
          </w:p>
        </w:tc>
        <w:tc>
          <w:tcPr>
            <w:tcW w:w="2592" w:type="dxa"/>
          </w:tcPr>
          <w:p w14:paraId="4BC53F0D" w14:textId="77777777" w:rsidR="00C119BE" w:rsidRDefault="00C55D99">
            <w:r>
              <w:rPr>
                <w:sz w:val="19"/>
              </w:rPr>
              <w:t>One Reaction (P1, Ali, Like) is stored; P1 shows Like count 1. The same holds for Love and Haha on their own posts.</w:t>
            </w:r>
          </w:p>
        </w:tc>
        <w:tc>
          <w:tcPr>
            <w:tcW w:w="864" w:type="dxa"/>
          </w:tcPr>
          <w:p w14:paraId="6910B0FC" w14:textId="77777777" w:rsidR="00C119BE" w:rsidRDefault="00C55D99">
            <w:r>
              <w:rPr>
                <w:sz w:val="19"/>
              </w:rPr>
              <w:t>Not run</w:t>
            </w:r>
          </w:p>
        </w:tc>
      </w:tr>
      <w:tr w:rsidR="00C119BE" w14:paraId="5D9FBC25" w14:textId="77777777">
        <w:tc>
          <w:tcPr>
            <w:tcW w:w="648" w:type="dxa"/>
          </w:tcPr>
          <w:p w14:paraId="213590DC" w14:textId="77777777" w:rsidR="00C119BE" w:rsidRDefault="00C55D99">
            <w:r>
              <w:rPr>
                <w:sz w:val="19"/>
              </w:rPr>
              <w:lastRenderedPageBreak/>
              <w:t>T5</w:t>
            </w:r>
          </w:p>
        </w:tc>
        <w:tc>
          <w:tcPr>
            <w:tcW w:w="1008" w:type="dxa"/>
          </w:tcPr>
          <w:p w14:paraId="1F031D44" w14:textId="77777777" w:rsidR="00C119BE" w:rsidRDefault="00C55D99">
            <w:r>
              <w:rPr>
                <w:sz w:val="19"/>
              </w:rPr>
              <w:t>AC2 / S2</w:t>
            </w:r>
          </w:p>
        </w:tc>
        <w:tc>
          <w:tcPr>
            <w:tcW w:w="2016" w:type="dxa"/>
          </w:tcPr>
          <w:p w14:paraId="55868F45" w14:textId="77777777" w:rsidR="00C119BE" w:rsidRDefault="00C55D99">
            <w:r>
              <w:rPr>
                <w:sz w:val="19"/>
              </w:rPr>
              <w:t>Sample user Ali; (a) post ID that does not exist; (b) post P2 with status Rejected</w:t>
            </w:r>
          </w:p>
        </w:tc>
        <w:tc>
          <w:tcPr>
            <w:tcW w:w="2448" w:type="dxa"/>
          </w:tcPr>
          <w:p w14:paraId="2633348B" w14:textId="77777777" w:rsidR="00C119BE" w:rsidRDefault="00C55D99">
            <w:r>
              <w:rPr>
                <w:sz w:val="19"/>
              </w:rPr>
              <w:t>1. Choose Ali. 2. Send a Like request for (a). 3. Repeat for (b).</w:t>
            </w:r>
          </w:p>
        </w:tc>
        <w:tc>
          <w:tcPr>
            <w:tcW w:w="2592" w:type="dxa"/>
          </w:tcPr>
          <w:p w14:paraId="1573703F" w14:textId="77777777" w:rsidR="00C119BE" w:rsidRDefault="00C55D99">
            <w:r>
              <w:rPr>
                <w:sz w:val="19"/>
              </w:rPr>
              <w:t>For both: no Reaction stored, counts unchanged, message "Post is not available".</w:t>
            </w:r>
          </w:p>
        </w:tc>
        <w:tc>
          <w:tcPr>
            <w:tcW w:w="864" w:type="dxa"/>
          </w:tcPr>
          <w:p w14:paraId="08A5D9C3" w14:textId="77777777" w:rsidR="00C119BE" w:rsidRDefault="00C55D99">
            <w:r>
              <w:rPr>
                <w:sz w:val="19"/>
              </w:rPr>
              <w:t>Not run</w:t>
            </w:r>
          </w:p>
        </w:tc>
      </w:tr>
      <w:tr w:rsidR="00C119BE" w14:paraId="3AFC4C3A" w14:textId="77777777">
        <w:tc>
          <w:tcPr>
            <w:tcW w:w="648" w:type="dxa"/>
          </w:tcPr>
          <w:p w14:paraId="5401BB05" w14:textId="77777777" w:rsidR="00C119BE" w:rsidRDefault="00C55D99">
            <w:r>
              <w:rPr>
                <w:sz w:val="19"/>
              </w:rPr>
              <w:t>T6</w:t>
            </w:r>
          </w:p>
        </w:tc>
        <w:tc>
          <w:tcPr>
            <w:tcW w:w="1008" w:type="dxa"/>
          </w:tcPr>
          <w:p w14:paraId="61709804" w14:textId="77777777" w:rsidR="00C119BE" w:rsidRDefault="00C55D99">
            <w:r>
              <w:rPr>
                <w:sz w:val="19"/>
              </w:rPr>
              <w:t>AC3 / S3</w:t>
            </w:r>
          </w:p>
        </w:tc>
        <w:tc>
          <w:tcPr>
            <w:tcW w:w="2016" w:type="dxa"/>
          </w:tcPr>
          <w:p w14:paraId="3784AC31" w14:textId="77777777" w:rsidR="00C119BE" w:rsidRDefault="00C55D99">
            <w:r>
              <w:rPr>
                <w:sz w:val="19"/>
              </w:rPr>
              <w:t>Sample user Ali holding Like on P1 (Like count 1)</w:t>
            </w:r>
          </w:p>
        </w:tc>
        <w:tc>
          <w:tcPr>
            <w:tcW w:w="2448" w:type="dxa"/>
          </w:tcPr>
          <w:p w14:paraId="77CEAC5D" w14:textId="77777777" w:rsidR="00C119BE" w:rsidRDefault="00C55D99">
            <w:r>
              <w:rPr>
                <w:sz w:val="19"/>
              </w:rPr>
              <w:t>1. Choose Ali. 2. Open P1. 3. Select Like again.</w:t>
            </w:r>
          </w:p>
        </w:tc>
        <w:tc>
          <w:tcPr>
            <w:tcW w:w="2592" w:type="dxa"/>
          </w:tcPr>
          <w:p w14:paraId="4EB76073" w14:textId="77777777" w:rsidR="00C119BE" w:rsidRDefault="00C55D99">
            <w:r>
              <w:rPr>
                <w:sz w:val="19"/>
              </w:rPr>
              <w:t>The Reaction is deleted; P1 shows Like count 0.</w:t>
            </w:r>
          </w:p>
        </w:tc>
        <w:tc>
          <w:tcPr>
            <w:tcW w:w="864" w:type="dxa"/>
          </w:tcPr>
          <w:p w14:paraId="6BFBEE92" w14:textId="77777777" w:rsidR="00C119BE" w:rsidRDefault="00C55D99">
            <w:r>
              <w:rPr>
                <w:sz w:val="19"/>
              </w:rPr>
              <w:t>Not run</w:t>
            </w:r>
          </w:p>
        </w:tc>
      </w:tr>
      <w:tr w:rsidR="00C119BE" w14:paraId="131D2ABD" w14:textId="77777777">
        <w:tc>
          <w:tcPr>
            <w:tcW w:w="648" w:type="dxa"/>
          </w:tcPr>
          <w:p w14:paraId="7C052A34" w14:textId="77777777" w:rsidR="00C119BE" w:rsidRDefault="00C55D99">
            <w:r>
              <w:rPr>
                <w:sz w:val="19"/>
              </w:rPr>
              <w:t>T7</w:t>
            </w:r>
          </w:p>
        </w:tc>
        <w:tc>
          <w:tcPr>
            <w:tcW w:w="1008" w:type="dxa"/>
          </w:tcPr>
          <w:p w14:paraId="6D3104A0" w14:textId="77777777" w:rsidR="00C119BE" w:rsidRDefault="00C55D99">
            <w:r>
              <w:rPr>
                <w:sz w:val="19"/>
              </w:rPr>
              <w:t>Q2</w:t>
            </w:r>
          </w:p>
        </w:tc>
        <w:tc>
          <w:tcPr>
            <w:tcW w:w="2016" w:type="dxa"/>
          </w:tcPr>
          <w:p w14:paraId="0C8B5228" w14:textId="77777777" w:rsidR="00C119BE" w:rsidRDefault="00C55D99">
            <w:r>
              <w:rPr>
                <w:sz w:val="19"/>
              </w:rPr>
              <w:t>20 sample users, 20 Published posts, 0 reactions</w:t>
            </w:r>
          </w:p>
        </w:tc>
        <w:tc>
          <w:tcPr>
            <w:tcW w:w="2448" w:type="dxa"/>
          </w:tcPr>
          <w:p w14:paraId="57DB8EE3" w14:textId="77777777" w:rsidR="00C119BE" w:rsidRDefault="00C55D99">
            <w:r>
              <w:rPr>
                <w:sz w:val="19"/>
              </w:rPr>
              <w:t>1. Each user selects Like on a different post at the same time. 2. Record the time until the count is displayed.</w:t>
            </w:r>
          </w:p>
        </w:tc>
        <w:tc>
          <w:tcPr>
            <w:tcW w:w="2592" w:type="dxa"/>
          </w:tcPr>
          <w:p w14:paraId="1D0589D0" w14:textId="77777777" w:rsidR="00C119BE" w:rsidRDefault="00C55D99">
            <w:r>
              <w:rPr>
                <w:sz w:val="19"/>
              </w:rPr>
              <w:t>At least 19 of 20 requests (95%) finish within 1 second.</w:t>
            </w:r>
          </w:p>
        </w:tc>
        <w:tc>
          <w:tcPr>
            <w:tcW w:w="864" w:type="dxa"/>
          </w:tcPr>
          <w:p w14:paraId="7884A0E3" w14:textId="77777777" w:rsidR="00C119BE" w:rsidRDefault="00C55D99">
            <w:r>
              <w:rPr>
                <w:sz w:val="19"/>
              </w:rPr>
              <w:t>Not run</w:t>
            </w:r>
          </w:p>
        </w:tc>
      </w:tr>
    </w:tbl>
    <w:p w14:paraId="60FD5B51" w14:textId="77777777" w:rsidR="00C119BE" w:rsidRDefault="00C119BE">
      <w:pPr>
        <w:spacing w:after="40"/>
      </w:pPr>
    </w:p>
    <w:p w14:paraId="72A51747" w14:textId="77777777" w:rsidR="00C119BE" w:rsidRDefault="00C55D99">
      <w:pPr>
        <w:pStyle w:val="Heading3"/>
      </w:pPr>
      <w:r>
        <w:t>Real dependencies</w:t>
      </w:r>
    </w:p>
    <w:p w14:paraId="427AEB5D" w14:textId="77777777" w:rsidR="00C119BE" w:rsidRDefault="00C55D99">
      <w:pPr>
        <w:pStyle w:val="ListBullet"/>
        <w:spacing w:after="120"/>
      </w:pPr>
      <w:r>
        <w:t>AMM-32 is blocked by AMM-6 (design) and AMM-7 (create post). Reactions cannot be built or tried without Published posts.</w:t>
      </w:r>
    </w:p>
    <w:p w14:paraId="00A43045" w14:textId="77777777" w:rsidR="00C119BE" w:rsidRDefault="00C55D99">
      <w:pPr>
        <w:pStyle w:val="ListBullet"/>
        <w:spacing w:after="120"/>
      </w:pPr>
      <w:r>
        <w:t>AMM-33 is blocked by AMM-32. Tests need the working action.</w:t>
      </w:r>
    </w:p>
    <w:p w14:paraId="35DC869B" w14:textId="77777777" w:rsidR="00C119BE" w:rsidRDefault="00C55D99">
      <w:pPr>
        <w:pStyle w:val="ListBullet"/>
        <w:spacing w:after="120"/>
      </w:pPr>
      <w:r>
        <w:t>AMM-9 (Lab 2 tests) stays separate: it covers R1, R2, Q1, while AMM-33 covers R3, Q2.</w:t>
      </w:r>
    </w:p>
    <w:p w14:paraId="6824C358" w14:textId="77777777" w:rsidR="00C119BE" w:rsidRDefault="00C55D99">
      <w:pPr>
        <w:pStyle w:val="ListBullet"/>
        <w:spacing w:after="120"/>
      </w:pPr>
      <w:r>
        <w:t>AMM-32 and AMM-33 stay open (Todo) until the work is done and the tests are actually run.</w:t>
      </w:r>
    </w:p>
    <w:p w14:paraId="656706DF" w14:textId="77777777" w:rsidR="00C119BE" w:rsidRDefault="00C55D99">
      <w:pPr>
        <w:pStyle w:val="Heading2"/>
      </w:pPr>
      <w:r>
        <w:t>4. Review and revision</w:t>
      </w:r>
    </w:p>
    <w:p w14:paraId="3C7F752D" w14:textId="77777777" w:rsidR="00C119BE" w:rsidRDefault="00C55D99">
      <w:pPr>
        <w:spacing w:after="120"/>
      </w:pPr>
      <w:r>
        <w:t>Saif Ali reviewed the specification and added a comment in Linear on AMM-32.</w:t>
      </w:r>
    </w:p>
    <w:tbl>
      <w:tblPr>
        <w:tblStyle w:val="TableGrid"/>
        <w:tblW w:w="0" w:type="auto"/>
        <w:tblLayout w:type="fixed"/>
        <w:tblLook w:val="04A0" w:firstRow="1" w:lastRow="0" w:firstColumn="1" w:lastColumn="0" w:noHBand="0" w:noVBand="1"/>
      </w:tblPr>
      <w:tblGrid>
        <w:gridCol w:w="2880"/>
        <w:gridCol w:w="6768"/>
      </w:tblGrid>
      <w:tr w:rsidR="00C119BE" w14:paraId="5E508025" w14:textId="77777777">
        <w:tc>
          <w:tcPr>
            <w:tcW w:w="2880" w:type="dxa"/>
            <w:shd w:val="clear" w:color="auto" w:fill="D9E2F3"/>
          </w:tcPr>
          <w:p w14:paraId="00BF02DD" w14:textId="77777777" w:rsidR="00C119BE" w:rsidRDefault="00C55D99">
            <w:r>
              <w:rPr>
                <w:b/>
                <w:sz w:val="19"/>
              </w:rPr>
              <w:t>Field</w:t>
            </w:r>
          </w:p>
        </w:tc>
        <w:tc>
          <w:tcPr>
            <w:tcW w:w="6768" w:type="dxa"/>
            <w:shd w:val="clear" w:color="auto" w:fill="D9E2F3"/>
          </w:tcPr>
          <w:p w14:paraId="3ADD7EA6" w14:textId="77777777" w:rsidR="00C119BE" w:rsidRDefault="00C55D99">
            <w:r>
              <w:rPr>
                <w:b/>
                <w:sz w:val="19"/>
              </w:rPr>
              <w:t>Entry</w:t>
            </w:r>
          </w:p>
        </w:tc>
      </w:tr>
      <w:tr w:rsidR="00C119BE" w14:paraId="5470ED98" w14:textId="77777777">
        <w:tc>
          <w:tcPr>
            <w:tcW w:w="2880" w:type="dxa"/>
          </w:tcPr>
          <w:p w14:paraId="5150E894" w14:textId="77777777" w:rsidR="00C119BE" w:rsidRDefault="00C55D99">
            <w:r>
              <w:rPr>
                <w:sz w:val="19"/>
              </w:rPr>
              <w:t>Reviewer</w:t>
            </w:r>
          </w:p>
        </w:tc>
        <w:tc>
          <w:tcPr>
            <w:tcW w:w="6768" w:type="dxa"/>
          </w:tcPr>
          <w:p w14:paraId="27F74724" w14:textId="77777777" w:rsidR="00C119BE" w:rsidRDefault="00C55D99">
            <w:r>
              <w:rPr>
                <w:sz w:val="19"/>
              </w:rPr>
              <w:t>Saif Ali, 15/10/2026</w:t>
            </w:r>
          </w:p>
        </w:tc>
      </w:tr>
      <w:tr w:rsidR="00C119BE" w14:paraId="1E24988C" w14:textId="77777777">
        <w:tc>
          <w:tcPr>
            <w:tcW w:w="2880" w:type="dxa"/>
          </w:tcPr>
          <w:p w14:paraId="0B57BEEF" w14:textId="77777777" w:rsidR="00C119BE" w:rsidRDefault="00C55D99">
            <w:r>
              <w:rPr>
                <w:sz w:val="19"/>
              </w:rPr>
              <w:t>Review comment in Linear</w:t>
            </w:r>
          </w:p>
        </w:tc>
        <w:tc>
          <w:tcPr>
            <w:tcW w:w="6768" w:type="dxa"/>
          </w:tcPr>
          <w:p w14:paraId="40447AB7" w14:textId="77777777" w:rsidR="00C119BE" w:rsidRDefault="00C55D99">
            <w:r>
              <w:rPr>
                <w:sz w:val="19"/>
              </w:rPr>
              <w:t>Missing case: S1 allows Like, Love, and Haha, but T4 only tests Like, so Love and Haha are never checked. Comment recorded in AMM-32 (Linear).</w:t>
            </w:r>
          </w:p>
        </w:tc>
      </w:tr>
      <w:tr w:rsidR="00C119BE" w14:paraId="715F35CF" w14:textId="77777777">
        <w:tc>
          <w:tcPr>
            <w:tcW w:w="2880" w:type="dxa"/>
          </w:tcPr>
          <w:p w14:paraId="7CFCF312" w14:textId="77777777" w:rsidR="00C119BE" w:rsidRDefault="00C55D99">
            <w:r>
              <w:rPr>
                <w:sz w:val="19"/>
              </w:rPr>
              <w:t>Change made to the specification</w:t>
            </w:r>
          </w:p>
        </w:tc>
        <w:tc>
          <w:tcPr>
            <w:tcW w:w="6768" w:type="dxa"/>
          </w:tcPr>
          <w:p w14:paraId="0F05ECEF" w14:textId="77777777" w:rsidR="00C119BE" w:rsidRDefault="00C55D99">
            <w:r>
              <w:rPr>
                <w:sz w:val="19"/>
              </w:rPr>
              <w:t>T4 now repeats the success test for Like, Love, and Haha.</w:t>
            </w:r>
          </w:p>
        </w:tc>
      </w:tr>
      <w:tr w:rsidR="00C119BE" w14:paraId="45068888" w14:textId="77777777">
        <w:tc>
          <w:tcPr>
            <w:tcW w:w="2880" w:type="dxa"/>
          </w:tcPr>
          <w:p w14:paraId="6CA02DBF" w14:textId="77777777" w:rsidR="00C119BE" w:rsidRDefault="00C55D99">
            <w:r>
              <w:rPr>
                <w:sz w:val="19"/>
              </w:rPr>
              <w:t>Reason</w:t>
            </w:r>
          </w:p>
        </w:tc>
        <w:tc>
          <w:tcPr>
            <w:tcW w:w="6768" w:type="dxa"/>
          </w:tcPr>
          <w:p w14:paraId="5807F9C9" w14:textId="77777777" w:rsidR="00C119BE" w:rsidRDefault="00C55D99">
            <w:r>
              <w:rPr>
                <w:sz w:val="19"/>
              </w:rPr>
              <w:t>S1 covers every reaction type, so an untested type could fail without anyone noticing.</w:t>
            </w:r>
          </w:p>
        </w:tc>
      </w:tr>
      <w:tr w:rsidR="00C119BE" w14:paraId="2794C915" w14:textId="77777777">
        <w:tc>
          <w:tcPr>
            <w:tcW w:w="2880" w:type="dxa"/>
          </w:tcPr>
          <w:p w14:paraId="26B0B48E" w14:textId="77777777" w:rsidR="00C119BE" w:rsidRDefault="00C55D99">
            <w:r>
              <w:rPr>
                <w:sz w:val="19"/>
              </w:rPr>
              <w:t>Reply posted in Linear</w:t>
            </w:r>
          </w:p>
        </w:tc>
        <w:tc>
          <w:tcPr>
            <w:tcW w:w="6768" w:type="dxa"/>
          </w:tcPr>
          <w:p w14:paraId="640B7BAF" w14:textId="77777777" w:rsidR="00C119BE" w:rsidRDefault="00C55D99">
            <w:r>
              <w:rPr>
                <w:sz w:val="19"/>
              </w:rPr>
              <w:t>Yes, reply recorded in AMM-32.</w:t>
            </w:r>
          </w:p>
        </w:tc>
      </w:tr>
    </w:tbl>
    <w:p w14:paraId="11F302AC" w14:textId="77777777" w:rsidR="00C119BE" w:rsidRDefault="00C119BE">
      <w:pPr>
        <w:spacing w:after="40"/>
      </w:pPr>
    </w:p>
    <w:p w14:paraId="32BA445F" w14:textId="77777777" w:rsidR="00C119BE" w:rsidRDefault="00C55D99">
      <w:pPr>
        <w:pStyle w:val="Heading3"/>
      </w:pPr>
      <w:r>
        <w:t>Open decisions</w:t>
      </w:r>
    </w:p>
    <w:tbl>
      <w:tblPr>
        <w:tblStyle w:val="TableGrid"/>
        <w:tblW w:w="0" w:type="auto"/>
        <w:tblLayout w:type="fixed"/>
        <w:tblLook w:val="04A0" w:firstRow="1" w:lastRow="0" w:firstColumn="1" w:lastColumn="0" w:noHBand="0" w:noVBand="1"/>
      </w:tblPr>
      <w:tblGrid>
        <w:gridCol w:w="720"/>
        <w:gridCol w:w="5616"/>
        <w:gridCol w:w="1728"/>
        <w:gridCol w:w="1584"/>
      </w:tblGrid>
      <w:tr w:rsidR="00C119BE" w14:paraId="4895F468" w14:textId="77777777">
        <w:tc>
          <w:tcPr>
            <w:tcW w:w="720" w:type="dxa"/>
            <w:shd w:val="clear" w:color="auto" w:fill="D9E2F3"/>
          </w:tcPr>
          <w:p w14:paraId="2EDDB9B8" w14:textId="77777777" w:rsidR="00C119BE" w:rsidRDefault="00C55D99">
            <w:r>
              <w:rPr>
                <w:b/>
                <w:sz w:val="19"/>
              </w:rPr>
              <w:t>ID</w:t>
            </w:r>
          </w:p>
        </w:tc>
        <w:tc>
          <w:tcPr>
            <w:tcW w:w="5616" w:type="dxa"/>
            <w:shd w:val="clear" w:color="auto" w:fill="D9E2F3"/>
          </w:tcPr>
          <w:p w14:paraId="0B2A8D15" w14:textId="77777777" w:rsidR="00C119BE" w:rsidRDefault="00C55D99">
            <w:r>
              <w:rPr>
                <w:b/>
                <w:sz w:val="19"/>
              </w:rPr>
              <w:t>Decision</w:t>
            </w:r>
          </w:p>
        </w:tc>
        <w:tc>
          <w:tcPr>
            <w:tcW w:w="1728" w:type="dxa"/>
            <w:shd w:val="clear" w:color="auto" w:fill="D9E2F3"/>
          </w:tcPr>
          <w:p w14:paraId="7A730BCF" w14:textId="77777777" w:rsidR="00C119BE" w:rsidRDefault="00C55D99">
            <w:r>
              <w:rPr>
                <w:b/>
                <w:sz w:val="19"/>
              </w:rPr>
              <w:t>Owner</w:t>
            </w:r>
          </w:p>
        </w:tc>
        <w:tc>
          <w:tcPr>
            <w:tcW w:w="1584" w:type="dxa"/>
            <w:shd w:val="clear" w:color="auto" w:fill="D9E2F3"/>
          </w:tcPr>
          <w:p w14:paraId="2A98F258" w14:textId="77777777" w:rsidR="00C119BE" w:rsidRDefault="00C55D99">
            <w:r>
              <w:rPr>
                <w:b/>
                <w:sz w:val="19"/>
              </w:rPr>
              <w:t>Review date</w:t>
            </w:r>
          </w:p>
        </w:tc>
      </w:tr>
      <w:tr w:rsidR="00C119BE" w14:paraId="381EC6E5" w14:textId="77777777">
        <w:tc>
          <w:tcPr>
            <w:tcW w:w="720" w:type="dxa"/>
          </w:tcPr>
          <w:p w14:paraId="3BCE1CD6" w14:textId="77777777" w:rsidR="00C119BE" w:rsidRDefault="00C55D99">
            <w:r>
              <w:rPr>
                <w:sz w:val="19"/>
              </w:rPr>
              <w:t>OD1</w:t>
            </w:r>
          </w:p>
        </w:tc>
        <w:tc>
          <w:tcPr>
            <w:tcW w:w="5616" w:type="dxa"/>
          </w:tcPr>
          <w:p w14:paraId="6D351C86" w14:textId="77777777" w:rsidR="00C119BE" w:rsidRDefault="00C55D99">
            <w:r>
              <w:rPr>
                <w:sz w:val="19"/>
              </w:rPr>
              <w:t>When a user holds type X and selects a different type Y, should the system replace X with Y (the Lab 1 behavior) and add a rule S4? Candidate S4: "When a user selects reaction type Y on a Published post, if the user holds a Reaction of a different type X, the system must replace X with Y and show the count of X decreased by 1 and the count of Y increased by 1."</w:t>
            </w:r>
          </w:p>
        </w:tc>
        <w:tc>
          <w:tcPr>
            <w:tcW w:w="1728" w:type="dxa"/>
          </w:tcPr>
          <w:p w14:paraId="29943844" w14:textId="77777777" w:rsidR="00C119BE" w:rsidRDefault="00C55D99">
            <w:r>
              <w:rPr>
                <w:sz w:val="19"/>
              </w:rPr>
              <w:t>Ammar Mohamed Fathy</w:t>
            </w:r>
          </w:p>
        </w:tc>
        <w:tc>
          <w:tcPr>
            <w:tcW w:w="1584" w:type="dxa"/>
          </w:tcPr>
          <w:p w14:paraId="363F5EA6" w14:textId="77777777" w:rsidR="00C119BE" w:rsidRDefault="00C55D99">
            <w:r>
              <w:rPr>
                <w:sz w:val="19"/>
              </w:rPr>
              <w:t>2026-10-22 (proposed)</w:t>
            </w:r>
          </w:p>
        </w:tc>
      </w:tr>
      <w:tr w:rsidR="00C119BE" w14:paraId="6E176FA8" w14:textId="77777777">
        <w:tc>
          <w:tcPr>
            <w:tcW w:w="720" w:type="dxa"/>
          </w:tcPr>
          <w:p w14:paraId="0FC108B3" w14:textId="77777777" w:rsidR="00C119BE" w:rsidRDefault="00C55D99">
            <w:r>
              <w:rPr>
                <w:sz w:val="19"/>
              </w:rPr>
              <w:t>OD2</w:t>
            </w:r>
          </w:p>
        </w:tc>
        <w:tc>
          <w:tcPr>
            <w:tcW w:w="5616" w:type="dxa"/>
          </w:tcPr>
          <w:p w14:paraId="7B7775C5" w14:textId="77777777" w:rsidR="00C119BE" w:rsidRDefault="00C55D99">
            <w:r>
              <w:rPr>
                <w:sz w:val="19"/>
              </w:rPr>
              <w:t>Which programming language, framework, and database store the reactions (P and M are undecided).</w:t>
            </w:r>
          </w:p>
        </w:tc>
        <w:tc>
          <w:tcPr>
            <w:tcW w:w="1728" w:type="dxa"/>
          </w:tcPr>
          <w:p w14:paraId="30EDEFFE" w14:textId="77777777" w:rsidR="00C119BE" w:rsidRDefault="00C55D99">
            <w:r>
              <w:rPr>
                <w:sz w:val="19"/>
              </w:rPr>
              <w:t>Ammar Mohamed Fathy</w:t>
            </w:r>
          </w:p>
        </w:tc>
        <w:tc>
          <w:tcPr>
            <w:tcW w:w="1584" w:type="dxa"/>
          </w:tcPr>
          <w:p w14:paraId="331CACA1" w14:textId="77777777" w:rsidR="00C119BE" w:rsidRDefault="00C55D99">
            <w:r>
              <w:rPr>
                <w:sz w:val="19"/>
              </w:rPr>
              <w:t>2026-10-22 (proposed)</w:t>
            </w:r>
          </w:p>
        </w:tc>
      </w:tr>
    </w:tbl>
    <w:p w14:paraId="142371B3" w14:textId="77777777" w:rsidR="00C119BE" w:rsidRDefault="00C119BE">
      <w:pPr>
        <w:spacing w:after="40"/>
      </w:pPr>
    </w:p>
    <w:p w14:paraId="2ECDA8A2" w14:textId="77777777" w:rsidR="00C119BE" w:rsidRDefault="00C55D99">
      <w:pPr>
        <w:pStyle w:val="Heading3"/>
      </w:pPr>
      <w:r>
        <w:t>Status</w:t>
      </w:r>
    </w:p>
    <w:p w14:paraId="22CB2911" w14:textId="77777777" w:rsidR="00C119BE" w:rsidRDefault="00C55D99">
      <w:pPr>
        <w:spacing w:after="120"/>
      </w:pPr>
      <w:r>
        <w:t>AMM-32 and AMM-33 remain open. All test results are Not run until the tests are actually executed.</w:t>
      </w:r>
    </w:p>
    <w:p w14:paraId="66F33F53" w14:textId="77777777" w:rsidR="00C119BE" w:rsidRDefault="00C55D99">
      <w:r>
        <w:br w:type="page"/>
      </w:r>
    </w:p>
    <w:p w14:paraId="1CD13E4D" w14:textId="77777777" w:rsidR="00C119BE" w:rsidRDefault="00C55D99">
      <w:pPr>
        <w:pStyle w:val="Heading2"/>
      </w:pPr>
      <w:r>
        <w:lastRenderedPageBreak/>
        <w:t>Linear Evidence (Screenshots)</w:t>
      </w:r>
    </w:p>
    <w:p w14:paraId="224FE013" w14:textId="77777777" w:rsidR="00C119BE" w:rsidRDefault="00C55D99">
      <w:pPr>
        <w:jc w:val="center"/>
      </w:pPr>
      <w:r>
        <w:rPr>
          <w:noProof/>
        </w:rPr>
        <w:drawing>
          <wp:inline distT="0" distB="0" distL="0" distR="0" wp14:anchorId="521DE16D" wp14:editId="5F5DE9BD">
            <wp:extent cx="4206240" cy="3547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cfee15-image.png"/>
                    <pic:cNvPicPr/>
                  </pic:nvPicPr>
                  <pic:blipFill>
                    <a:blip r:embed="rId10"/>
                    <a:stretch>
                      <a:fillRect/>
                    </a:stretch>
                  </pic:blipFill>
                  <pic:spPr>
                    <a:xfrm>
                      <a:off x="0" y="0"/>
                      <a:ext cx="4206240" cy="3547323"/>
                    </a:xfrm>
                    <a:prstGeom prst="rect">
                      <a:avLst/>
                    </a:prstGeom>
                  </pic:spPr>
                </pic:pic>
              </a:graphicData>
            </a:graphic>
          </wp:inline>
        </w:drawing>
      </w:r>
    </w:p>
    <w:p w14:paraId="6D53F30B" w14:textId="77777777" w:rsidR="00C119BE" w:rsidRDefault="00C55D99">
      <w:pPr>
        <w:spacing w:after="120"/>
        <w:jc w:val="center"/>
      </w:pPr>
      <w:r>
        <w:rPr>
          <w:i/>
        </w:rPr>
        <w:t>Screenshot 1 — Project board: AMM-32 and AMM-33 in Todo</w:t>
      </w:r>
    </w:p>
    <w:p w14:paraId="489FEB66" w14:textId="77777777" w:rsidR="00C119BE" w:rsidRDefault="00C55D99">
      <w:pPr>
        <w:jc w:val="center"/>
      </w:pPr>
      <w:r>
        <w:rPr>
          <w:noProof/>
        </w:rPr>
        <w:drawing>
          <wp:inline distT="0" distB="0" distL="0" distR="0" wp14:anchorId="30DCDB04" wp14:editId="23CAFCC0">
            <wp:extent cx="4754880" cy="4172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f381d6-image.png"/>
                    <pic:cNvPicPr/>
                  </pic:nvPicPr>
                  <pic:blipFill>
                    <a:blip r:embed="rId11"/>
                    <a:stretch>
                      <a:fillRect/>
                    </a:stretch>
                  </pic:blipFill>
                  <pic:spPr>
                    <a:xfrm>
                      <a:off x="0" y="0"/>
                      <a:ext cx="4754880" cy="4172954"/>
                    </a:xfrm>
                    <a:prstGeom prst="rect">
                      <a:avLst/>
                    </a:prstGeom>
                  </pic:spPr>
                </pic:pic>
              </a:graphicData>
            </a:graphic>
          </wp:inline>
        </w:drawing>
      </w:r>
    </w:p>
    <w:p w14:paraId="3A169261" w14:textId="77777777" w:rsidR="00C119BE" w:rsidRDefault="00C55D99">
      <w:pPr>
        <w:spacing w:after="120"/>
        <w:jc w:val="center"/>
      </w:pPr>
      <w:r>
        <w:rPr>
          <w:i/>
        </w:rPr>
        <w:lastRenderedPageBreak/>
        <w:t>Screenshot 2 — AMM-32: implementation issue with acceptance criteria AC1–AC3</w:t>
      </w:r>
    </w:p>
    <w:p w14:paraId="0EFA636A" w14:textId="77777777" w:rsidR="00C119BE" w:rsidRDefault="00C55D99">
      <w:pPr>
        <w:jc w:val="center"/>
      </w:pPr>
      <w:r>
        <w:rPr>
          <w:noProof/>
        </w:rPr>
        <w:drawing>
          <wp:inline distT="0" distB="0" distL="0" distR="0" wp14:anchorId="3D4F127D" wp14:editId="1D851CDB">
            <wp:extent cx="4754880" cy="42829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08a1c8-image.png"/>
                    <pic:cNvPicPr/>
                  </pic:nvPicPr>
                  <pic:blipFill>
                    <a:blip r:embed="rId12"/>
                    <a:stretch>
                      <a:fillRect/>
                    </a:stretch>
                  </pic:blipFill>
                  <pic:spPr>
                    <a:xfrm>
                      <a:off x="0" y="0"/>
                      <a:ext cx="4754880" cy="4282906"/>
                    </a:xfrm>
                    <a:prstGeom prst="rect">
                      <a:avLst/>
                    </a:prstGeom>
                  </pic:spPr>
                </pic:pic>
              </a:graphicData>
            </a:graphic>
          </wp:inline>
        </w:drawing>
      </w:r>
    </w:p>
    <w:p w14:paraId="36C49A9F" w14:textId="77777777" w:rsidR="00C119BE" w:rsidRDefault="00C55D99">
      <w:pPr>
        <w:spacing w:after="120"/>
        <w:jc w:val="center"/>
      </w:pPr>
      <w:r>
        <w:rPr>
          <w:i/>
        </w:rPr>
        <w:t>Screenshot 3 — AMM-32: dependencies (blocked by AMM-6, AMM-7; related AMM-5), review comment and reply</w:t>
      </w:r>
    </w:p>
    <w:p w14:paraId="2F6C99AF" w14:textId="77777777" w:rsidR="00C119BE" w:rsidRDefault="00C55D99">
      <w:pPr>
        <w:jc w:val="center"/>
      </w:pPr>
      <w:r>
        <w:rPr>
          <w:noProof/>
        </w:rPr>
        <w:lastRenderedPageBreak/>
        <w:drawing>
          <wp:inline distT="0" distB="0" distL="0" distR="0" wp14:anchorId="16B0B010" wp14:editId="135F19A0">
            <wp:extent cx="4754880" cy="45124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a6c70e-image.png"/>
                    <pic:cNvPicPr/>
                  </pic:nvPicPr>
                  <pic:blipFill>
                    <a:blip r:embed="rId13"/>
                    <a:stretch>
                      <a:fillRect/>
                    </a:stretch>
                  </pic:blipFill>
                  <pic:spPr>
                    <a:xfrm>
                      <a:off x="0" y="0"/>
                      <a:ext cx="4754880" cy="4512495"/>
                    </a:xfrm>
                    <a:prstGeom prst="rect">
                      <a:avLst/>
                    </a:prstGeom>
                  </pic:spPr>
                </pic:pic>
              </a:graphicData>
            </a:graphic>
          </wp:inline>
        </w:drawing>
      </w:r>
    </w:p>
    <w:p w14:paraId="745092D5" w14:textId="77777777" w:rsidR="00C119BE" w:rsidRDefault="00C55D99">
      <w:pPr>
        <w:spacing w:after="120"/>
        <w:jc w:val="center"/>
      </w:pPr>
      <w:r>
        <w:rPr>
          <w:i/>
        </w:rPr>
        <w:t>Screenshot 4 — AMM-33: test issue with T4–T7, Result: Not run</w:t>
      </w:r>
    </w:p>
    <w:sectPr w:rsidR="00C119BE"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B4A"/>
    <w:rsid w:val="00AA1D8D"/>
    <w:rsid w:val="00B47730"/>
    <w:rsid w:val="00C119BE"/>
    <w:rsid w:val="00C55D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AA623"/>
  <w14:defaultImageDpi w14:val="300"/>
  <w15:docId w15:val="{586389D5-5106-473F-A2D5-625B35A4A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55D99"/>
    <w:rPr>
      <w:color w:val="0000FF" w:themeColor="hyperlink"/>
      <w:u w:val="single"/>
    </w:rPr>
  </w:style>
  <w:style w:type="character" w:styleId="UnresolvedMention">
    <w:name w:val="Unresolved Mention"/>
    <w:basedOn w:val="DefaultParagraphFont"/>
    <w:uiPriority w:val="99"/>
    <w:semiHidden/>
    <w:unhideWhenUsed/>
    <w:rsid w:val="00C55D99"/>
    <w:rPr>
      <w:color w:val="605E5C"/>
      <w:shd w:val="clear" w:color="auto" w:fill="E1DFDD"/>
    </w:rPr>
  </w:style>
  <w:style w:type="character" w:styleId="FollowedHyperlink">
    <w:name w:val="FollowedHyperlink"/>
    <w:basedOn w:val="DefaultParagraphFont"/>
    <w:uiPriority w:val="99"/>
    <w:semiHidden/>
    <w:unhideWhenUsed/>
    <w:rsid w:val="00C55D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ear.app/ammar-mohamed74/issue/AMM-32/build-the-reaction-action"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linear.app/ammar-mohamed74/document/lab-3-specification-35c3de2473b3"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20https:/linear.app/ammar-mohamed74/project/1620240474-facebook-post-workflow-e42ada21eea2/overview"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AMM-33%20&#8212;%20https:/linear.app/ammar-mohamed74/issue/AMM-33/run-the-reaction-tes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1562</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Ammar Mohamed</cp:lastModifiedBy>
  <cp:revision>3</cp:revision>
  <dcterms:created xsi:type="dcterms:W3CDTF">2013-12-23T23:15:00Z</dcterms:created>
  <dcterms:modified xsi:type="dcterms:W3CDTF">2026-10-15T06:01:00Z</dcterms:modified>
  <cp:category/>
</cp:coreProperties>
</file>